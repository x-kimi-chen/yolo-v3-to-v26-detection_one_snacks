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80"/>
        <w:jc w:val="center"/>
      </w:pPr>
      <w:r>
        <w:rPr>
          <w:color w:val="2563EB"/>
          <w:sz w:val="18"/>
        </w:rPr>
      </w:r>
      <w:r>
        <w:rPr>
          <w:rFonts w:ascii="微软雅黑" w:eastAsia="微软雅黑" w:hAnsi="微软雅黑" w:cs="微软雅黑" w:hint="eastAsia"/>
          <w:color w:val="2563EB"/>
          <w:sz w:val="18"/>
          <w:lang w:eastAsia="zh-CN"/>
        </w:rPr>
        <w:t>项目文档</w:t>
      </w:r>
      <w:r>
        <w:rPr>
          <w:color w:val="2563EB"/>
          <w:sz w:val="18"/>
        </w:rPr>
        <w:t xml:space="preserve"> · </w:t>
      </w:r>
      <w:r>
        <w:rPr>
          <w:rFonts w:ascii="微软雅黑" w:eastAsia="微软雅黑" w:hAnsi="微软雅黑" w:cs="微软雅黑" w:hint="eastAsia"/>
          <w:color w:val="2563EB"/>
          <w:sz w:val="18"/>
          <w:lang w:eastAsia="zh-CN"/>
        </w:rPr>
        <w:t>使用说明（详细版）</w:t>
      </w:r>
    </w:p>
    <w:p>
      <w:pPr>
        <w:pStyle w:val="Heading1"/>
        <w:spacing w:line="312" w:lineRule="auto" w:before="480" w:after="240"/>
        <w:jc w:val="center"/>
      </w:pPr>
      <w:r>
        <w:rPr>
          <w:rFonts w:ascii="微软雅黑" w:hAnsi="微软雅黑" w:eastAsia="微软雅黑" w:cs="微软雅黑" w:hint="eastAsia"/>
          <w:b w:val="0"/>
          <w:color w:val="111827"/>
          <w:sz w:val="48"/>
          <w:lang w:eastAsia="zh-CN"/>
        </w:rPr>
        <w:t>YOLO 全版本目标检测项目</w:t>
        <w:br/>
      </w:r>
      <w:r>
        <w:rPr>
          <w:rFonts w:ascii="微软雅黑" w:hAnsi="微软雅黑" w:eastAsia="微软雅黑" w:cs="微软雅黑" w:hint="eastAsia"/>
          <w:b w:val="0"/>
          <w:color w:val="111827"/>
          <w:sz w:val="48"/>
          <w:lang w:eastAsia="zh-CN"/>
        </w:rPr>
        <w:t>使用说明</w:t>
      </w:r>
    </w:p>
    <w:p>
      <w:pPr>
        <w:spacing w:after="520"/>
        <w:jc w:val="center"/>
      </w:pP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从</w:t>
      </w:r>
      <w:r>
        <w:rPr>
          <w:color w:val="6B7280"/>
          <w:sz w:val="26"/>
        </w:rPr>
        <w:t xml:space="preserve"> YOLOv3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到</w:t>
      </w:r>
      <w:r>
        <w:rPr>
          <w:color w:val="6B7280"/>
          <w:sz w:val="26"/>
        </w:rPr>
        <w:t xml:space="preserve"> YOLO26 · 12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个版本的训练、对比、使用与发布</w:t>
      </w:r>
    </w:p>
    <w:p>
      <w:pPr>
        <w:spacing w:after="90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硬件环境：</w:t>
      </w:r>
      <w:r>
        <w:rPr>
          <w:color w:val="6B7280"/>
          <w:sz w:val="18"/>
        </w:rPr>
        <w:t xml:space="preserve">RTX 5060 Laptop ·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软件栈：</w:t>
      </w:r>
      <w:r>
        <w:rPr>
          <w:color w:val="6B7280"/>
          <w:sz w:val="18"/>
        </w:rPr>
        <w:t>Python 3.14.6 / PyTorch 2.14.1 / ultralytics 8.4.175</w:t>
      </w:r>
    </w:p>
    <w:p>
      <w:pPr>
        <w:spacing w:after="90"/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文档版本：</w:t>
      </w:r>
      <w:r>
        <w:rPr>
          <w:color w:val="6B7280"/>
          <w:sz w:val="18"/>
        </w:rPr>
        <w:t>v2.0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（详细版）</w:t>
      </w:r>
      <w:r>
        <w:rPr>
          <w:color w:val="6B7280"/>
          <w:sz w:val="18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发布日期：</w:t>
      </w:r>
      <w:r>
        <w:rPr>
          <w:color w:val="6B7280"/>
          <w:sz w:val="18"/>
        </w:rPr>
        <w:t xml:space="preserve">2026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年</w:t>
      </w:r>
      <w:r>
        <w:rPr>
          <w:color w:val="6B7280"/>
          <w:sz w:val="18"/>
        </w:rPr>
        <w:t xml:space="preserve"> 10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月</w:t>
      </w:r>
      <w:r>
        <w:rPr>
          <w:color w:val="6B7280"/>
          <w:sz w:val="18"/>
        </w:rPr>
        <w:t xml:space="preserve"> 13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日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20"/>
      </w:pPr>
      <w: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一、项目简介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二、项目全景与工作流程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三、成果总览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四、目录结构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五、环境说明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六、快速开始：推理使用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七、数据集与标注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八、重新训练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九、开源合规与发布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十、常见任务速查（Cookbook）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十一、常见问题（FAQ）</w:t>
        </w:r>
      </w:hyperlink>
    </w:p>
    <w:p>
      <w:hyperlink w:anchor="_Toc_section_12">
        <w:r>
          <w:rPr>
            <w:rFonts w:hint="eastAsia"/>
            <w:color w:val="000000"/>
            <w:u w:val="none"/>
          </w:rPr>
          <w:t xml:space="preserve">十二、输出物与脚本清单</w:t>
        </w:r>
      </w:hyperlink>
    </w:p>
    <w:p>
      <w:bookmarkStart w:id="12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一、项目简介</w:t>
      </w:r>
      <w:bookmarkEnd w:id="12"/>
    </w:p>
    <w:p>
      <w:pPr/>
      <w:r>
        <w:rPr>
          <w:rFonts w:ascii="微软雅黑" w:eastAsia="微软雅黑" w:hAnsi="微软雅黑" w:cs="微软雅黑" w:hint="eastAsia"/>
          <w:lang w:eastAsia="zh-CN"/>
        </w:rPr>
        <w:t>本项目面向</w:t>
      </w:r>
      <w:r>
        <w:rPr>
          <w:rFonts w:ascii="微软雅黑" w:eastAsia="微软雅黑" w:hAnsi="微软雅黑" w:cs="微软雅黑" w:hint="eastAsia"/>
          <w:b/>
          <w:lang w:eastAsia="zh-CN"/>
        </w:rPr>
        <w:t>零食产品视觉检测</w:t>
      </w:r>
      <w:r>
        <w:rPr>
          <w:rFonts w:ascii="微软雅黑" w:eastAsia="微软雅黑" w:hAnsi="微软雅黑" w:cs="微软雅黑" w:hint="eastAsia"/>
          <w:lang w:eastAsia="zh-CN"/>
        </w:rPr>
        <w:t>场景：识别与定位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类商品（蓝色泡芙、粉色草莓泡芙、香辣素毛肚、山椒素毛肚、苏打饼干盒），并完成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YOLOv3 至 YOLO26 全系列 12 个版本</w:t>
      </w:r>
      <w:r>
        <w:rPr>
          <w:rFonts w:ascii="微软雅黑" w:eastAsia="微软雅黑" w:hAnsi="微软雅黑" w:cs="微软雅黑" w:hint="eastAsia"/>
          <w:lang w:eastAsia="zh-CN"/>
        </w:rPr>
        <w:t>的训练、验证、对比与工程化沉淀。</w:t>
      </w:r>
    </w:p>
    <w:p>
      <w:pPr>
        <w:spacing w:after="240"/>
        <w:pBdr>
          <w:left w:val="single" w:sz="18" w:space="0" w:color="2563EB"/>
        </w:pBdr>
        <w:shd w:val="clear" w:color="auto" w:fill="F9FAF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核心成果：</w:t>
      </w:r>
      <w:r>
        <w:t xml:space="preserve">12 </w:t>
      </w:r>
      <w:r>
        <w:rPr>
          <w:rFonts w:ascii="微软雅黑" w:eastAsia="微软雅黑" w:hAnsi="微软雅黑" w:cs="微软雅黑" w:hint="eastAsia"/>
          <w:lang w:eastAsia="zh-CN"/>
        </w:rPr>
        <w:t>个版本全部训练完成，验证集</w:t>
      </w:r>
      <w:r>
        <w:t xml:space="preserve"> mAP@0.5 </w:t>
      </w:r>
      <w:r>
        <w:rPr>
          <w:rFonts w:ascii="微软雅黑" w:eastAsia="微软雅黑" w:hAnsi="微软雅黑" w:cs="微软雅黑" w:hint="eastAsia"/>
          <w:lang w:eastAsia="zh-CN"/>
        </w:rPr>
        <w:t>最高</w:t>
      </w:r>
      <w:r>
        <w:t xml:space="preserve"> </w:t>
      </w:r>
      <w:r>
        <w:rPr>
          <w:b/>
        </w:rPr>
        <w:t>0.983</w:t>
      </w:r>
      <w:r>
        <w:rPr>
          <w:rFonts w:ascii="微软雅黑" w:eastAsia="微软雅黑" w:hAnsi="微软雅黑" w:cs="微软雅黑" w:hint="eastAsia"/>
          <w:lang w:eastAsia="zh-CN"/>
        </w:rPr>
        <w:t>；自建数据集</w:t>
      </w:r>
      <w:r>
        <w:t xml:space="preserve"> 171 </w:t>
      </w:r>
      <w:r>
        <w:rPr>
          <w:rFonts w:ascii="微软雅黑" w:eastAsia="微软雅黑" w:hAnsi="微软雅黑" w:cs="微软雅黑" w:hint="eastAsia"/>
          <w:lang w:eastAsia="zh-CN"/>
        </w:rPr>
        <w:t>张实拍图、</w:t>
      </w:r>
      <w:r>
        <w:t xml:space="preserve">815 </w:t>
      </w:r>
      <w:r>
        <w:rPr>
          <w:rFonts w:ascii="微软雅黑" w:eastAsia="微软雅黑" w:hAnsi="微软雅黑" w:cs="微软雅黑" w:hint="eastAsia"/>
          <w:lang w:eastAsia="zh-CN"/>
        </w:rPr>
        <w:t>个标注框；配套自动预标注流水线可节省约</w:t>
      </w:r>
      <w:r>
        <w:t xml:space="preserve"> 80% </w:t>
      </w:r>
      <w:r>
        <w:rPr>
          <w:rFonts w:ascii="微软雅黑" w:eastAsia="微软雅黑" w:hAnsi="微软雅黑" w:cs="微软雅黑" w:hint="eastAsia"/>
          <w:lang w:eastAsia="zh-CN"/>
        </w:rPr>
        <w:t>标注时间；另有完整的文档、合规标注与</w:t>
      </w:r>
      <w:r>
        <w:t xml:space="preserve"> GitHub </w:t>
      </w:r>
      <w:r>
        <w:rPr>
          <w:rFonts w:ascii="微软雅黑" w:eastAsia="微软雅黑" w:hAnsi="微软雅黑" w:cs="微软雅黑" w:hint="eastAsia"/>
          <w:lang w:eastAsia="zh-CN"/>
        </w:rPr>
        <w:t>发布包。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项目里程碑如下表，可据此了解整个工程从零到发布的完整路径。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环境搭建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主环境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v13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专用环境，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版本全部冒烟验证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可复现的双环境配置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数据准备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拍摄、自动预标注、人工修正、按组划分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171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张图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815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框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全版本训练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个版本依次训练，统一评测口径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份最佳权重与曲线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对比与输出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横向成绩表、同图推理对比、成果打包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output/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成果包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开源合规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第三方协议审计、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AGPL-3.0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发布准备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LICENSE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协议标注</w:t>
            </w:r>
          </w:p>
        </w:tc>
      </w:tr>
    </w:tbl>
    <w:p>
      <w:bookmarkStart w:id="13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二、项目全景与工作流程</w:t>
      </w:r>
      <w:bookmarkEnd w:id="13"/>
    </w:p>
    <w:p>
      <w:pPr/>
      <w:r>
        <w:rPr>
          <w:rFonts w:ascii="微软雅黑" w:eastAsia="微软雅黑" w:hAnsi="微软雅黑" w:cs="微软雅黑" w:hint="eastAsia"/>
          <w:lang w:eastAsia="zh-CN"/>
        </w:rPr>
        <w:t>整个项目分为五个阶段，各阶段对应不同的工具与产物，新增一类产品时可按同样的路径复现。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做什么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用什么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产物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1.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数据采集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拍摄产品照片（多角度、多排列）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手机相机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my_images/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原始图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2.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标注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自动预标注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人工审核修正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autolabel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脚本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X-AnyLabeling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labels/ + classes.txt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3.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数据集构建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按连拍组划分、校验、生成配置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prepare_dataset.py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dataset/inspection/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4.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训练与评测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个版本训练、汇总成绩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train_all.sh + collect_results.py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runs_train/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成绩单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5.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使用与发布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推理、对比、打包、开源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showcase_infer.py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发布包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output/ + github_ready/</w:t>
            </w:r>
          </w:p>
        </w:tc>
      </w:tr>
    </w:tbl>
    <w:p>
      <w:bookmarkStart w:id="14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三、成果总览</w:t>
      </w:r>
      <w:bookmarkEnd w:id="14"/>
    </w:p>
    <w:p>
      <w:pPr/>
      <w:r>
        <w:rPr>
          <w:rFonts w:ascii="微软雅黑" w:eastAsia="微软雅黑" w:hAnsi="微软雅黑" w:cs="微软雅黑" w:hint="eastAsia"/>
          <w:lang w:eastAsia="zh-CN"/>
        </w:rPr>
        <w:t>统一训练设置：</w:t>
      </w:r>
      <w:r>
        <w:t>imgsz=640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epochs=100</w:t>
      </w:r>
      <w:r>
        <w:rPr>
          <w:rFonts w:ascii="微软雅黑" w:eastAsia="微软雅黑" w:hAnsi="微软雅黑" w:cs="微软雅黑" w:hint="eastAsia"/>
          <w:lang w:eastAsia="zh-CN"/>
        </w:rPr>
        <w:t>、同一</w:t>
      </w:r>
      <w:r>
        <w:t xml:space="preserve"> train/val </w:t>
      </w:r>
      <w:r>
        <w:rPr>
          <w:rFonts w:ascii="微软雅黑" w:eastAsia="微软雅黑" w:hAnsi="微软雅黑" w:cs="微软雅黑" w:hint="eastAsia"/>
          <w:lang w:eastAsia="zh-CN"/>
        </w:rPr>
        <w:t>划分、同一硬件。完整数据见</w:t>
      </w:r>
      <w:r>
        <w:t xml:space="preserve"> results/</w:t>
      </w:r>
      <w:r>
        <w:rPr>
          <w:rFonts w:ascii="微软雅黑" w:eastAsia="微软雅黑" w:hAnsi="微软雅黑" w:cs="微软雅黑" w:hint="eastAsia"/>
          <w:lang w:eastAsia="zh-CN"/>
        </w:rPr>
        <w:t>成绩单</w:t>
      </w:r>
      <w:r>
        <w:t>.md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mAP@0.5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mAP@0.5-0.95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权重文件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YOLOv12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0.983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0.961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weights/yoloV12_best.pt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YOLO26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0.983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0.953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weights/yoloV26_best.pt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YOLOv3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0.982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0.956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Release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附件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YOLOv8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0.980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0.955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weights/yoloV8_best.pt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YOLO11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0.980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0.952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weights/yoloV11_best.pt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YOLOv5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0.979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0.957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weights/yoloV5_best.pt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YOLOv13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0.979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0.957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weights/yoloV13_best.pt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YOLOv7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0.978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0.935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weights/yoloV7_best.pt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YOLOv10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0.978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0.955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weights/yoloV10_best.pt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YOLOv9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0.977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0.955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weights/yoloV9_best.pt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YOLOv6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0.966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0.882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weights/yoloV6_best.pt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YOLOv4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0.944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0.686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Release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附件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选型建议</w:t>
      </w:r>
      <w:r>
        <w:rPr>
          <w:rFonts w:ascii="微软雅黑" w:eastAsia="微软雅黑" w:hAnsi="微软雅黑" w:cs="微软雅黑" w:hint="eastAsia"/>
          <w:lang w:eastAsia="zh-CN"/>
        </w:rPr>
        <w:t xml:space="preserve">：日常使用优先 </w:t>
      </w:r>
      <w:r>
        <w:rPr>
          <w:rFonts w:ascii="微软雅黑" w:eastAsia="微软雅黑" w:hAnsi="微软雅黑" w:cs="微软雅黑" w:hint="eastAsia"/>
          <w:b/>
          <w:lang w:eastAsia="zh-CN"/>
        </w:rPr>
        <w:t>YOLOv12 或 YOLO26</w:t>
      </w:r>
      <w:r>
        <w:rPr>
          <w:rFonts w:ascii="微软雅黑" w:eastAsia="微软雅黑" w:hAnsi="微软雅黑" w:cs="微软雅黑" w:hint="eastAsia"/>
          <w:lang w:eastAsia="zh-CN"/>
        </w:rPr>
        <w:t>（精度最高、调用简单）；追求极小体积选任意</w:t>
      </w:r>
      <w:r>
        <w:t xml:space="preserve"> n </w:t>
      </w:r>
      <w:r>
        <w:rPr>
          <w:rFonts w:ascii="微软雅黑" w:eastAsia="微软雅黑" w:hAnsi="微软雅黑" w:cs="微软雅黑" w:hint="eastAsia"/>
          <w:lang w:eastAsia="zh-CN"/>
        </w:rPr>
        <w:t>系列（均为</w:t>
      </w:r>
      <w:r>
        <w:t xml:space="preserve"> 4-9MB</w:t>
      </w:r>
      <w:r>
        <w:rPr>
          <w:rFonts w:ascii="微软雅黑" w:eastAsia="微软雅黑" w:hAnsi="微软雅黑" w:cs="微软雅黑" w:hint="eastAsia"/>
          <w:lang w:eastAsia="zh-CN"/>
        </w:rPr>
        <w:t>）；</w:t>
      </w:r>
      <w:r>
        <w:t xml:space="preserve">YOLOv6/v4 </w:t>
      </w:r>
      <w:r>
        <w:rPr>
          <w:rFonts w:ascii="微软雅黑" w:eastAsia="微软雅黑" w:hAnsi="微软雅黑" w:cs="微软雅黑" w:hint="eastAsia"/>
          <w:lang w:eastAsia="zh-CN"/>
        </w:rPr>
        <w:t>为从零训练版本，仅用于对比参考。</w:t>
      </w:r>
    </w:p>
    <w:p>
      <w:bookmarkStart w:id="15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四、目录结构</w:t>
      </w:r>
      <w:bookmarkEnd w:id="15"/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D:\yolo-project_one\</w:t>
        <w:br/>
        <w:t>├── my_images/                 原始图片（171 张，勿删）</w:t>
        <w:br/>
        <w:t>├── classes.txt               类别定义（5 类，每行一个）</w:t>
        <w:br/>
        <w:t>├── dataset/inspection/       训练数据集</w:t>
        <w:br/>
        <w:t>│   ├── images/{train,val}    训练/验证图片（1280px 缩放版）</w:t>
        <w:br/>
        <w:t>│   ├── labels/{train,val}    YOLO 格式标签</w:t>
        <w:br/>
        <w:t>│   └── data.yaml             数据集配置（供 ultralytics）</w:t>
        <w:br/>
        <w:t>├── runs_train/               各版本训练产物</w:t>
        <w:br/>
        <w:t>│   └── &lt;版本&gt;/weights/best.pt   ★ 该版本最佳权重</w:t>
        <w:br/>
        <w:t>├── output/                   ★ 成果输出包（weights/ curves/ 对比图/ 成绩单/ 文档）</w:t>
        <w:br/>
        <w:t>├── autolabel/                自动预标注产物（prelabels/ + previews/）</w:t>
        <w:br/>
        <w:t>├── github_ready/             GitHub 发布包（含 LICENSE 与协议标注）</w:t>
        <w:br/>
        <w:t>├── scripts/                  全部功能脚本（见第十二章）</w:t>
        <w:br/>
        <w:t>├── yolo-all/                 主 Python 环境</w:t>
        <w:br/>
        <w:t>├── envs/yolo13/              YOLOv13 专用环境</w:t>
        <w:br/>
        <w:t>├── yolo-repos/               老框架源码（v4 / v7 / v13）</w:t>
        <w:br/>
        <w:t>└── tools/                    标注工具 X-AnyLabeling</w:t>
      </w:r>
    </w:p>
    <w:p>
      <w:bookmarkStart w:id="16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五、环境说明</w:t>
      </w:r>
      <w:bookmarkEnd w:id="1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环境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位置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主环境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yolo-all/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v3/v5/v6/v8/v9/v10/v11/v12/v26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训练与推理、全部数据处理脚本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v13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环境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envs/yolo13/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YOLOv13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（共享主环境依赖，独立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ultralytics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分支）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老框架源码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yolo-repos/{yolov7, yolov4-pytorch, yolov13}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对应版本训练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推理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标注工具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tools/X-AnyLabeling-*.exe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数据标注与预标注审核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（一）从零重建环境（换机参考）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安装</w:t>
      </w:r>
      <w:r>
        <w:t xml:space="preserve"> Python 3.10+</w:t>
      </w:r>
      <w:r>
        <w:rPr>
          <w:rFonts w:ascii="微软雅黑" w:eastAsia="微软雅黑" w:hAnsi="微软雅黑" w:cs="微软雅黑" w:hint="eastAsia"/>
          <w:lang w:eastAsia="zh-CN"/>
        </w:rPr>
        <w:t>，建议配置国内</w:t>
      </w:r>
      <w:r>
        <w:t xml:space="preserve"> pip </w:t>
      </w:r>
      <w:r>
        <w:rPr>
          <w:rFonts w:ascii="微软雅黑" w:eastAsia="微软雅黑" w:hAnsi="微软雅黑" w:cs="微软雅黑" w:hint="eastAsia"/>
          <w:lang w:eastAsia="zh-CN"/>
        </w:rPr>
        <w:t>镜像（如阿里云）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安装</w:t>
      </w:r>
      <w:r>
        <w:t xml:space="preserve"> PyTorch</w:t>
      </w:r>
      <w:r>
        <w:rPr>
          <w:rFonts w:ascii="微软雅黑" w:eastAsia="微软雅黑" w:hAnsi="微软雅黑" w:cs="微软雅黑" w:hint="eastAsia"/>
          <w:lang w:eastAsia="zh-CN"/>
        </w:rPr>
        <w:t>：按显卡</w:t>
      </w:r>
      <w:r>
        <w:t xml:space="preserve"> CUDA </w:t>
      </w:r>
      <w:r>
        <w:rPr>
          <w:rFonts w:ascii="微软雅黑" w:eastAsia="微软雅黑" w:hAnsi="微软雅黑" w:cs="微软雅黑" w:hint="eastAsia"/>
          <w:lang w:eastAsia="zh-CN"/>
        </w:rPr>
        <w:t>版本选择官方安装命令（本项目为</w:t>
      </w:r>
      <w:r>
        <w:t xml:space="preserve"> cu130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安装依赖：</w:t>
      </w:r>
      <w:r>
        <w:rPr>
          <w:rFonts w:ascii="JetBrains Mono" w:hAnsi="JetBrains Mono"/>
          <w:sz w:val="18"/>
        </w:rPr>
        <w:t>pip install ultralytics</w:t>
      </w:r>
      <w:r>
        <w:rPr>
          <w:rFonts w:ascii="微软雅黑" w:eastAsia="微软雅黑" w:hAnsi="微软雅黑" w:cs="微软雅黑" w:hint="eastAsia"/>
          <w:lang w:eastAsia="zh-CN"/>
        </w:rPr>
        <w:t>（以及</w:t>
      </w:r>
      <w:r>
        <w:t xml:space="preserve"> opencv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numpy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pandas </w:t>
      </w:r>
      <w:r>
        <w:rPr>
          <w:rFonts w:ascii="微软雅黑" w:eastAsia="微软雅黑" w:hAnsi="微软雅黑" w:cs="微软雅黑" w:hint="eastAsia"/>
          <w:lang w:eastAsia="zh-CN"/>
        </w:rPr>
        <w:t>等）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克隆三个老框架仓库到</w:t>
      </w:r>
      <w:r>
        <w:t xml:space="preserve"> yolo-repos/</w:t>
      </w:r>
      <w:r>
        <w:rPr>
          <w:rFonts w:ascii="微软雅黑" w:eastAsia="微软雅黑" w:hAnsi="微软雅黑" w:cs="微软雅黑" w:hint="eastAsia"/>
          <w:lang w:eastAsia="zh-CN"/>
        </w:rPr>
        <w:t>（注意：</w:t>
      </w:r>
      <w:r>
        <w:t xml:space="preserve">YOLOv7 </w:t>
      </w:r>
      <w:r>
        <w:rPr>
          <w:rFonts w:ascii="微软雅黑" w:eastAsia="微软雅黑" w:hAnsi="微软雅黑" w:cs="微软雅黑" w:hint="eastAsia"/>
          <w:lang w:eastAsia="zh-CN"/>
        </w:rPr>
        <w:t>需打</w:t>
      </w:r>
      <w:r>
        <w:t xml:space="preserve"> numpy 2.x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torch.load </w:t>
      </w:r>
      <w:r>
        <w:rPr>
          <w:rFonts w:ascii="微软雅黑" w:eastAsia="微软雅黑" w:hAnsi="微软雅黑" w:cs="微软雅黑" w:hint="eastAsia"/>
          <w:lang w:eastAsia="zh-CN"/>
        </w:rPr>
        <w:t>兼容补丁）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 xml:space="preserve">用 </w:t>
      </w:r>
      <w:r>
        <w:rPr>
          <w:rFonts w:ascii="JetBrains Mono" w:hAnsi="JetBrains Mono"/>
          <w:sz w:val="18"/>
        </w:rPr>
        <w:t>scripts/smoke_test_all.py</w:t>
      </w:r>
      <w:r>
        <w:rPr>
          <w:rFonts w:ascii="微软雅黑" w:eastAsia="微软雅黑" w:hAnsi="微软雅黑" w:cs="微软雅黑" w:hint="eastAsia"/>
          <w:lang w:eastAsia="zh-CN"/>
        </w:rPr>
        <w:t xml:space="preserve"> 做全版本冒烟验证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（二）网络提示</w:t>
      </w:r>
    </w:p>
    <w:p>
      <w:pPr>
        <w:pStyle w:val="ListBullet"/>
        <w:spacing w:after="96"/>
      </w:pPr>
      <w:r>
        <w:t xml:space="preserve">GitHub </w:t>
      </w:r>
      <w:r>
        <w:rPr>
          <w:rFonts w:ascii="微软雅黑" w:eastAsia="微软雅黑" w:hAnsi="微软雅黑" w:cs="微软雅黑" w:hint="eastAsia"/>
          <w:lang w:eastAsia="zh-CN"/>
        </w:rPr>
        <w:t>下载建议使用加速前缀（如</w:t>
      </w:r>
      <w:r>
        <w:t xml:space="preserve"> gh-proxy.com</w:t>
      </w:r>
      <w:r>
        <w:rPr>
          <w:rFonts w:ascii="微软雅黑" w:eastAsia="微软雅黑" w:hAnsi="微软雅黑" w:cs="微软雅黑" w:hint="eastAsia"/>
          <w:lang w:eastAsia="zh-CN"/>
        </w:rPr>
        <w:t>，直连极慢）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大权重文件下载后务必用加载测试验证完整性，避免半截文件导致训练启动失败</w:t>
      </w:r>
    </w:p>
    <w:p>
      <w:pPr>
        <w:pStyle w:val="ListBullet"/>
        <w:spacing w:after="96"/>
      </w:pPr>
      <w:r>
        <w:t xml:space="preserve">pip </w:t>
      </w:r>
      <w:r>
        <w:rPr>
          <w:rFonts w:ascii="微软雅黑" w:eastAsia="微软雅黑" w:hAnsi="微软雅黑" w:cs="微软雅黑" w:hint="eastAsia"/>
          <w:lang w:eastAsia="zh-CN"/>
        </w:rPr>
        <w:t>源建议使用国内镜像（本项目使用阿里云）</w:t>
      </w:r>
    </w:p>
    <w:p>
      <w:bookmarkStart w:id="17" w:name="_Toc_section_6"/>
      <w:bookmarkStart w:id="5" w:name="section-6"/>
      <w:pPr>
        <w:pStyle w:val="Heading2"/>
        <w:spacing w:line="312" w:lineRule="auto"/>
      </w:pPr>
      <w:bookmarkEnd w:id="5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六、快速开始：推理使用</w:t>
      </w:r>
      <w:bookmarkEnd w:id="17"/>
    </w:p>
    <w:p>
      <w:pPr/>
      <w:r>
        <w:rPr>
          <w:rFonts w:ascii="微软雅黑" w:eastAsia="微软雅黑" w:hAnsi="微软雅黑" w:cs="微软雅黑" w:hint="eastAsia"/>
          <w:lang w:eastAsia="zh-CN"/>
        </w:rPr>
        <w:t>本章从激活环境到结果解读，完整演示如何用训练好的模型完成推理。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（一）激活环境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# 激活主环境（Windows 命令行）</w:t>
        <w:br/>
        <w:t>D:\yolo-project_one\yolo-all\Scripts\activate</w:t>
        <w:br/>
        <w:br/>
        <w:t># 或直接用绝对路径调用 Python</w:t>
        <w:br/>
        <w:t>D:\yolo-project_one\yolo-all\Scripts\python.exe your_script.py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（二）单张图片推理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from ultralytics import YOLO</w:t>
        <w:br/>
        <w:br/>
        <w:t>model = YOLO(r"D:\yolo-project_one\output\weights\yoloV12_best.pt")</w:t>
        <w:br/>
        <w:t>results = model.predict(r"你的图片.jpg", imgsz=640, conf=0.25, device=0)</w:t>
        <w:br/>
        <w:br/>
        <w:t>for box in results[0].boxes:</w:t>
        <w:br/>
        <w:t xml:space="preserve">    cls_name = model.names[int(box.cls[0])]</w:t>
        <w:br/>
        <w:t xml:space="preserve">    conf = float(box.conf[0])</w:t>
        <w:br/>
        <w:t xml:space="preserve">    xyxy = box.xyxy[0].tolist()</w:t>
        <w:br/>
        <w:t xml:space="preserve">    print(f"{cls_name} {conf:.2f} {[round(v) for v in xyxy]}")</w:t>
        <w:br/>
        <w:br/>
        <w:t>results[0].save(filename="result.jpg")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（三）推理结果解读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results[0].boxes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检测框集合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每个元素为一个目标框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box.cls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类别索引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对应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classes.txt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中的行号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box.conf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置信度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0-1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，越大越可信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box.xyxy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框坐标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[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左上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x,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左上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y,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右下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x,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右下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y]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，像素值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model.names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索引到类名的映射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{0: puff_vanilla, ...}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（四）批量推理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results = model.predict(r"D:\图片文件夹", imgsz=640, conf=0.25, device=0, save=True)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输入为文件夹时自动逐张处理，</w:t>
      </w:r>
      <w:r>
        <w:rPr>
          <w:rFonts w:ascii="JetBrains Mono" w:hAnsi="JetBrains Mono"/>
          <w:sz w:val="18"/>
        </w:rPr>
        <w:t>save=True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会把带框结果保存到</w:t>
      </w:r>
      <w:r>
        <w:t xml:space="preserve"> runs/ </w:t>
      </w:r>
      <w:r>
        <w:rPr>
          <w:rFonts w:ascii="微软雅黑" w:eastAsia="微软雅黑" w:hAnsi="微软雅黑" w:cs="微软雅黑" w:hint="eastAsia"/>
          <w:lang w:eastAsia="zh-CN"/>
        </w:rPr>
        <w:t>目录。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（五）常用推理参数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默认建议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conf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0.25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置信度阈值；漏检多可降到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0.1-0.2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iou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0.7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NMS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去重阈值；框重叠多可降低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imgsz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640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与训练一致，不建议改动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device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0=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第一块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GPU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cpu=CPU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推理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max_det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300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单图最多保留框数</w:t>
            </w:r>
          </w:p>
        </w:tc>
      </w:tr>
    </w:tbl>
    <w:p>
      <w:pPr>
        <w:spacing w:after="240"/>
        <w:pBdr>
          <w:left w:val="single" w:sz="18" w:space="0" w:color="2563EB"/>
        </w:pBdr>
        <w:shd w:val="clear" w:color="auto" w:fill="F9FAF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只想快速上手：优先使用</w:t>
      </w:r>
      <w:r>
        <w:t xml:space="preserve"> v12 </w:t>
      </w:r>
      <w:r>
        <w:rPr>
          <w:rFonts w:ascii="微软雅黑" w:eastAsia="微软雅黑" w:hAnsi="微软雅黑" w:cs="微软雅黑" w:hint="eastAsia"/>
          <w:lang w:eastAsia="zh-CN"/>
        </w:rPr>
        <w:t>或</w:t>
      </w:r>
      <w:r>
        <w:t xml:space="preserve"> v26</w:t>
      </w:r>
      <w:r>
        <w:rPr>
          <w:rFonts w:ascii="微软雅黑" w:eastAsia="微软雅黑" w:hAnsi="微软雅黑" w:cs="微软雅黑" w:hint="eastAsia"/>
          <w:lang w:eastAsia="zh-CN"/>
        </w:rPr>
        <w:t>（精度最高、调用最简单），其余版本仅在需要横向对比时使用。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（六）各版本调用方式对照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调用方式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v3 / v5 / v6 / v8 / v9 / v10 / v11 / v12 / v26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主环境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rFonts w:ascii="JetBrains Mono" w:hAnsi="JetBrains Mono"/>
                <w:sz w:val="18"/>
              </w:rPr>
              <w:t>YOLO("权重路径")</w:t>
            </w:r>
            <w:r>
              <w:rPr>
                <w:sz w:val="18"/>
              </w:rPr>
              <w:t xml:space="preserve"> （同上方示例）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v13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envs/yolo13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环境，在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yolo-repos/yolov13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目录下运行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v7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yolo-repos/yolov7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目录下：</w:t>
            </w:r>
            <w:r>
              <w:rPr>
                <w:sz w:val="18"/>
              </w:rPr>
              <w:t xml:space="preserve"> </w:t>
            </w:r>
            <w:r>
              <w:rPr>
                <w:rFonts w:ascii="JetBrains Mono" w:hAnsi="JetBrains Mono"/>
                <w:sz w:val="18"/>
              </w:rPr>
              <w:t>python detect.py --weights ... --source 图片 --img-size 640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v4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yolo-repos/yolov4-pytorch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目录下使用自带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rFonts w:ascii="JetBrains Mono" w:hAnsi="JetBrains Mono"/>
                <w:sz w:val="18"/>
              </w:rPr>
              <w:t>predict.py</w:t>
            </w:r>
          </w:p>
        </w:tc>
      </w:tr>
    </w:tbl>
    <w:p>
      <w:bookmarkStart w:id="18" w:name="_Toc_section_7"/>
      <w:bookmarkStart w:id="6" w:name="section-7"/>
      <w:pPr>
        <w:pStyle w:val="Heading2"/>
        <w:spacing w:line="312" w:lineRule="auto"/>
      </w:pPr>
      <w:bookmarkEnd w:id="6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七、数据集与标注</w:t>
      </w:r>
      <w:bookmarkEnd w:id="18"/>
    </w:p>
    <w:p>
      <w:pPr/>
      <w:r>
        <w:rPr>
          <w:rFonts w:ascii="微软雅黑" w:eastAsia="微软雅黑" w:hAnsi="微软雅黑" w:cs="微软雅黑" w:hint="eastAsia"/>
          <w:lang w:eastAsia="zh-CN"/>
        </w:rPr>
        <w:t>本章说明类别定义、标签格式、划分规则、标注工具用法与标注规范，以及自动预标注流水线的复用方式。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（一）类别定义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索引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类名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puff_vanilla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泡芙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香草味（蓝色袋）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puff_strawberry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泡芙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草莓味（粉色袋）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gluten_spicy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素毛肚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香辣味（红色袋）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gluten_pepper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素毛肚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山椒味（绿色袋）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cracker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黑松露火腿苏打饼干（金色盒）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（二）标签格式（YOLO 格式）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每个图片对应一个同名</w:t>
      </w:r>
      <w:r>
        <w:t xml:space="preserve"> txt </w:t>
      </w:r>
      <w:r>
        <w:rPr>
          <w:rFonts w:ascii="微软雅黑" w:eastAsia="微软雅黑" w:hAnsi="微软雅黑" w:cs="微软雅黑" w:hint="eastAsia"/>
          <w:lang w:eastAsia="zh-CN"/>
        </w:rPr>
        <w:t>文件，每行一个目标，格式为：类别索引、中心</w:t>
      </w:r>
      <w:r>
        <w:t>x</w:t>
      </w:r>
      <w:r>
        <w:rPr>
          <w:rFonts w:ascii="微软雅黑" w:eastAsia="微软雅黑" w:hAnsi="微软雅黑" w:cs="微软雅黑" w:hint="eastAsia"/>
          <w:lang w:eastAsia="zh-CN"/>
        </w:rPr>
        <w:t>、中心</w:t>
      </w:r>
      <w:r>
        <w:t>y</w:t>
      </w:r>
      <w:r>
        <w:rPr>
          <w:rFonts w:ascii="微软雅黑" w:eastAsia="微软雅黑" w:hAnsi="微软雅黑" w:cs="微软雅黑" w:hint="eastAsia"/>
          <w:lang w:eastAsia="zh-CN"/>
        </w:rPr>
        <w:t>、宽、高（均为</w:t>
      </w:r>
      <w:r>
        <w:t xml:space="preserve"> 0-1 </w:t>
      </w:r>
      <w:r>
        <w:rPr>
          <w:rFonts w:ascii="微软雅黑" w:eastAsia="微软雅黑" w:hAnsi="微软雅黑" w:cs="微软雅黑" w:hint="eastAsia"/>
          <w:lang w:eastAsia="zh-CN"/>
        </w:rPr>
        <w:t>归一化值，相对图片宽高）。例如：</w:t>
      </w:r>
    </w:p>
    <w:p>
      <w:pPr>
        <w:spacing w:line="312" w:lineRule="auto"/>
      </w:pPr>
      <w:r>
        <w:rPr>
          <w:rFonts w:ascii="JetBrains Mono" w:hAnsi="JetBrains Mono"/>
          <w:sz w:val="18"/>
        </w:rPr>
        <w:t>0 0.547 0.766 0.245 0.305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（三）数据划分规则</w:t>
      </w:r>
    </w:p>
    <w:p>
      <w:pPr>
        <w:pStyle w:val="ListBullet"/>
        <w:spacing w:after="96"/>
      </w:pPr>
      <w:r>
        <w:t xml:space="preserve">55 </w:t>
      </w:r>
      <w:r>
        <w:rPr>
          <w:rFonts w:ascii="微软雅黑" w:eastAsia="微软雅黑" w:hAnsi="微软雅黑" w:cs="微软雅黑" w:hint="eastAsia"/>
          <w:lang w:eastAsia="zh-CN"/>
        </w:rPr>
        <w:t>个连拍组按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80/20 按组划分</w:t>
      </w:r>
      <w:r>
        <w:rPr>
          <w:rFonts w:ascii="微软雅黑" w:eastAsia="微软雅黑" w:hAnsi="微软雅黑" w:cs="微软雅黑" w:hint="eastAsia"/>
          <w:lang w:eastAsia="zh-CN"/>
        </w:rPr>
        <w:t>（同组图片只进</w:t>
      </w:r>
      <w:r>
        <w:t xml:space="preserve"> train </w:t>
      </w:r>
      <w:r>
        <w:rPr>
          <w:rFonts w:ascii="微软雅黑" w:eastAsia="微软雅黑" w:hAnsi="微软雅黑" w:cs="微软雅黑" w:hint="eastAsia"/>
          <w:lang w:eastAsia="zh-CN"/>
        </w:rPr>
        <w:t>或</w:t>
      </w:r>
      <w:r>
        <w:t xml:space="preserve"> val</w:t>
      </w:r>
      <w:r>
        <w:rPr>
          <w:rFonts w:ascii="微软雅黑" w:eastAsia="微软雅黑" w:hAnsi="微软雅黑" w:cs="微软雅黑" w:hint="eastAsia"/>
          <w:lang w:eastAsia="zh-CN"/>
        </w:rPr>
        <w:t>），杜绝近重复图片造成的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数据泄漏</w:t>
      </w:r>
      <w:r>
        <w:t>"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划分脚本：</w:t>
      </w:r>
      <w:r>
        <w:rPr>
          <w:rFonts w:ascii="JetBrains Mono" w:hAnsi="JetBrains Mono"/>
          <w:sz w:val="18"/>
        </w:rPr>
        <w:t>python scripts/prepare_dataset.py</w:t>
      </w:r>
      <w:r>
        <w:rPr>
          <w:rFonts w:ascii="微软雅黑" w:eastAsia="微软雅黑" w:hAnsi="微软雅黑" w:cs="微软雅黑" w:hint="eastAsia"/>
          <w:lang w:eastAsia="zh-CN"/>
        </w:rPr>
        <w:t>（自动校验格式并生成</w:t>
      </w:r>
      <w:r>
        <w:t xml:space="preserve"> data.yaml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质量抽查：</w:t>
      </w:r>
      <w:r>
        <w:rPr>
          <w:rFonts w:ascii="JetBrains Mono" w:hAnsi="JetBrains Mono"/>
          <w:sz w:val="18"/>
        </w:rPr>
        <w:t>python scripts/check_labels.py</w:t>
      </w:r>
      <w:r>
        <w:rPr>
          <w:rFonts w:ascii="微软雅黑" w:eastAsia="微软雅黑" w:hAnsi="微软雅黑" w:cs="微软雅黑" w:hint="eastAsia"/>
          <w:lang w:eastAsia="zh-CN"/>
        </w:rPr>
        <w:t>（随机抽图渲染框，肉眼核查）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（四）标注工具使用（X-AnyLabeling）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打开</w:t>
      </w:r>
      <w:r>
        <w:t xml:space="preserve"> tools/X-AnyLabeling-*.exe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菜单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文件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导入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图片文件目录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，选择</w:t>
      </w:r>
      <w:r>
        <w:t xml:space="preserve"> my_images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菜单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上传</w:t>
      </w:r>
      <w:r>
        <w:t xml:space="preserve"> → YOLO"</w:t>
      </w:r>
      <w:r>
        <w:rPr>
          <w:rFonts w:ascii="微软雅黑" w:eastAsia="微软雅黑" w:hAnsi="微软雅黑" w:cs="微软雅黑" w:hint="eastAsia"/>
          <w:lang w:eastAsia="zh-CN"/>
        </w:rPr>
        <w:t>，上传</w:t>
      </w:r>
      <w:r>
        <w:t xml:space="preserve"> classes.txt </w:t>
      </w:r>
      <w:r>
        <w:rPr>
          <w:rFonts w:ascii="微软雅黑" w:eastAsia="微软雅黑" w:hAnsi="微软雅黑" w:cs="微软雅黑" w:hint="eastAsia"/>
          <w:lang w:eastAsia="zh-CN"/>
        </w:rPr>
        <w:t>并选择标签目录</w:t>
      </w:r>
      <w:r>
        <w:t xml:space="preserve"> autolabel/prelabels</w:t>
      </w:r>
      <w:r>
        <w:rPr>
          <w:rFonts w:ascii="微软雅黑" w:eastAsia="微软雅黑" w:hAnsi="微软雅黑" w:cs="微软雅黑" w:hint="eastAsia"/>
          <w:lang w:eastAsia="zh-CN"/>
        </w:rPr>
        <w:t>（导入预标注复核）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修正完成后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导出</w:t>
      </w:r>
      <w:r>
        <w:t xml:space="preserve"> → YOLO"</w:t>
      </w:r>
      <w:r>
        <w:rPr>
          <w:rFonts w:ascii="微软雅黑" w:eastAsia="微软雅黑" w:hAnsi="微软雅黑" w:cs="微软雅黑" w:hint="eastAsia"/>
          <w:lang w:eastAsia="zh-CN"/>
        </w:rPr>
        <w:t>，标签输出到</w:t>
      </w:r>
      <w:r>
        <w:t xml:space="preserve"> labels/ </w:t>
      </w:r>
      <w:r>
        <w:rPr>
          <w:rFonts w:ascii="微软雅黑" w:eastAsia="微软雅黑" w:hAnsi="微软雅黑" w:cs="微软雅黑" w:hint="eastAsia"/>
          <w:lang w:eastAsia="zh-CN"/>
        </w:rPr>
        <w:t>目录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（五）标注规范建议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框的紧度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贴合目标外轮廓，不留大片背景，也不切掉包装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部分遮挡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被遮挡但可辨认超过一半时照常标注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边缘目标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只露出一小条的可以不标；露出一半以上标出可见部分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最小尺寸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小于约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40×40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像素的目标建议不标（易误标）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一致性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同类目标在所有图片中标注标准保持一致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完成后自查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check_labels.py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抽查约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张，重点看漏标与类别错标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（六）自动预标注流水线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对新增图片批量预标注（三步，可断点续跑）：</w:t>
      </w:r>
    </w:p>
    <w:p>
      <w:pPr>
        <w:spacing w:line="312" w:lineRule="auto"/>
      </w:pPr>
      <w:r>
        <w:rPr>
          <w:rFonts w:ascii="微软雅黑" w:hAnsi="微软雅黑" w:eastAsia="微软雅黑" w:cs="微软雅黑" w:hint="eastAsia"/>
          <w:sz w:val="18"/>
          <w:lang w:eastAsia="zh-CN"/>
        </w:rPr>
        <w:t>python scripts/autolabel_run.py proposals    # 1. FastSAM 生成候选框（结果缓存）</w:t>
        <w:br/>
        <w:t>python scripts/autolabel_run.py clusters     # 2. 颜色特征聚类 + 代表图</w:t>
        <w:br/>
        <w:t>python scripts/autolabel_finalize.py         # 3. 定级 + 导出 prelabels/ 与预览图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如新增了一个品类的商品，颜色规则需要相应调整（见脚本内</w:t>
      </w:r>
      <w:r>
        <w:t xml:space="preserve"> RELAX </w:t>
      </w:r>
      <w:r>
        <w:rPr>
          <w:rFonts w:ascii="微软雅黑" w:eastAsia="微软雅黑" w:hAnsi="微软雅黑" w:cs="微软雅黑" w:hint="eastAsia"/>
          <w:lang w:eastAsia="zh-CN"/>
        </w:rPr>
        <w:t>规则区）。</w:t>
      </w:r>
    </w:p>
    <w:p>
      <w:bookmarkStart w:id="19" w:name="_Toc_section_8"/>
      <w:bookmarkStart w:id="7" w:name="section-8"/>
      <w:pPr>
        <w:pStyle w:val="Heading2"/>
        <w:spacing w:line="312" w:lineRule="auto"/>
      </w:pPr>
      <w:bookmarkEnd w:id="7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八、重新训练</w:t>
      </w:r>
      <w:bookmarkEnd w:id="19"/>
    </w:p>
    <w:p>
      <w:pPr/>
      <w:r>
        <w:rPr>
          <w:rFonts w:ascii="微软雅黑" w:eastAsia="微软雅黑" w:hAnsi="微软雅黑" w:cs="微软雅黑" w:hint="eastAsia"/>
          <w:lang w:eastAsia="zh-CN"/>
        </w:rPr>
        <w:t>本章覆盖训练前检查、单版本与全队列训练、老框架注意事项、训练过程判读与中断恢复。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（一）训练前检查清单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数据集已划分且校验通过（</w:t>
      </w:r>
      <w:r>
        <w:t xml:space="preserve">prepare_dataset.py </w:t>
      </w:r>
      <w:r>
        <w:rPr>
          <w:rFonts w:ascii="微软雅黑" w:eastAsia="微软雅黑" w:hAnsi="微软雅黑" w:cs="微软雅黑" w:hint="eastAsia"/>
          <w:lang w:eastAsia="zh-CN"/>
        </w:rPr>
        <w:t>无警告）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数据集图片已缩放（本项目统一</w:t>
      </w:r>
      <w:r>
        <w:t xml:space="preserve"> 1280px</w:t>
      </w:r>
      <w:r>
        <w:rPr>
          <w:rFonts w:ascii="微软雅黑" w:eastAsia="微软雅黑" w:hAnsi="微软雅黑" w:cs="微软雅黑" w:hint="eastAsia"/>
          <w:lang w:eastAsia="zh-CN"/>
        </w:rPr>
        <w:t>，显著加速数据加载）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切换不同框架训练前，已清理数据集缓存（</w:t>
      </w:r>
      <w:r>
        <w:rPr>
          <w:rFonts w:ascii="JetBrains Mono" w:hAnsi="JetBrains Mono"/>
          <w:sz w:val="18"/>
        </w:rPr>
        <w:t>find dataset/inspection -name "*.cache" -delete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已关闭浏览器等占用显存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内存的程序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起点权重路径正确（预训练文件可正常加载）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（二）单版本训练（ultralytics 系，以 v12 为例）</w:t>
      </w:r>
    </w:p>
    <w:p>
      <w:pPr>
        <w:spacing w:line="312" w:lineRule="auto"/>
      </w:pPr>
      <w:r>
        <w:rPr>
          <w:rFonts w:ascii="JetBrains Mono" w:hAnsi="JetBrains Mono"/>
          <w:sz w:val="18"/>
        </w:rPr>
        <w:t>cd D:\yolo-project_one</w:t>
        <w:br/>
        <w:t>D:\yolo-project_one\yolo-all\Scripts\python.exe scripts\_run_ultra.py yoloV12 yolo12n.pt 8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参数依次为：版本名、起点模型（</w:t>
      </w:r>
      <w:r>
        <w:t xml:space="preserve">.pt </w:t>
      </w:r>
      <w:r>
        <w:rPr>
          <w:rFonts w:ascii="微软雅黑" w:eastAsia="微软雅黑" w:hAnsi="微软雅黑" w:cs="微软雅黑" w:hint="eastAsia"/>
          <w:lang w:eastAsia="zh-CN"/>
        </w:rPr>
        <w:t>预训练或</w:t>
      </w:r>
      <w:r>
        <w:t xml:space="preserve"> .yaml </w:t>
      </w:r>
      <w:r>
        <w:rPr>
          <w:rFonts w:ascii="微软雅黑" w:eastAsia="微软雅黑" w:hAnsi="微软雅黑" w:cs="微软雅黑" w:hint="eastAsia"/>
          <w:lang w:eastAsia="zh-CN"/>
        </w:rPr>
        <w:t>从零）、</w:t>
      </w:r>
      <w:r>
        <w:t xml:space="preserve">batch </w:t>
      </w:r>
      <w:r>
        <w:rPr>
          <w:rFonts w:ascii="微软雅黑" w:eastAsia="微软雅黑" w:hAnsi="微软雅黑" w:cs="微软雅黑" w:hint="eastAsia"/>
          <w:lang w:eastAsia="zh-CN"/>
        </w:rPr>
        <w:t>大小。产物自动写入</w:t>
      </w:r>
      <w:r>
        <w:t xml:space="preserve"> runs_train/yoloV12/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（三）全队列训练（推荐，支持断点续跑）</w:t>
      </w:r>
    </w:p>
    <w:p>
      <w:pPr>
        <w:spacing w:line="312" w:lineRule="auto"/>
      </w:pPr>
      <w:r>
        <w:rPr>
          <w:rFonts w:ascii="JetBrains Mono" w:hAnsi="JetBrains Mono"/>
          <w:sz w:val="18"/>
        </w:rPr>
        <w:t>bash scripts/train_all.sh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按</w:t>
      </w:r>
      <w:r>
        <w:t xml:space="preserve"> 12 </w:t>
      </w:r>
      <w:r>
        <w:rPr>
          <w:rFonts w:ascii="微软雅黑" w:eastAsia="微软雅黑" w:hAnsi="微软雅黑" w:cs="微软雅黑" w:hint="eastAsia"/>
          <w:lang w:eastAsia="zh-CN"/>
        </w:rPr>
        <w:t>个版本依次训练；已完成（存在</w:t>
      </w:r>
      <w:r>
        <w:t xml:space="preserve"> best </w:t>
      </w:r>
      <w:r>
        <w:rPr>
          <w:rFonts w:ascii="微软雅黑" w:eastAsia="微软雅黑" w:hAnsi="微软雅黑" w:cs="微软雅黑" w:hint="eastAsia"/>
          <w:lang w:eastAsia="zh-CN"/>
        </w:rPr>
        <w:t>权重）的版本自动跳过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中断后重新执行同一条命令即可续跑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进度查看：</w:t>
      </w:r>
      <w:r>
        <w:t xml:space="preserve">runs_train/_queue.log </w:t>
      </w:r>
      <w:r>
        <w:rPr>
          <w:rFonts w:ascii="微软雅黑" w:eastAsia="微软雅黑" w:hAnsi="微软雅黑" w:cs="微软雅黑" w:hint="eastAsia"/>
          <w:lang w:eastAsia="zh-CN"/>
        </w:rPr>
        <w:t>与各版本日志</w:t>
      </w:r>
      <w:r>
        <w:t xml:space="preserve"> runs_train/&lt;</w:t>
      </w:r>
      <w:r>
        <w:rPr>
          <w:rFonts w:ascii="微软雅黑" w:eastAsia="微软雅黑" w:hAnsi="微软雅黑" w:cs="微软雅黑" w:hint="eastAsia"/>
          <w:lang w:eastAsia="zh-CN"/>
        </w:rPr>
        <w:t>版本</w:t>
      </w:r>
      <w:r>
        <w:t>&gt;.log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（四）老框架特殊说明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关键点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YOLOv7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必须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--workers 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（多进程加载在本机会内存崩溃）；需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numpy 2.x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torch.load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兼容补丁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YOLOv4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scripts/gen_v4_train.py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生成配置；必须开启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fp16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（否则显存溢出、速度慢约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倍）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YOLOv13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envs/yolo13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环境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在仓库目录下运行；其评估输出比标准多一列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mAP75</w:t>
            </w:r>
          </w:p>
        </w:tc>
      </w:tr>
    </w:tbl>
    <w:p>
      <w:pPr>
        <w:spacing w:after="240"/>
        <w:pBdr>
          <w:left w:val="single" w:sz="18" w:space="0" w:color="FEF3C7"/>
        </w:pBdr>
        <w:shd w:val="clear" w:color="auto" w:fill="F9FAF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注意：切换不同框架训练前必须清理数据集缓存；</w:t>
      </w:r>
      <w:r>
        <w:t xml:space="preserve">YOLOv7 </w:t>
      </w:r>
      <w:r>
        <w:rPr>
          <w:rFonts w:ascii="微软雅黑" w:eastAsia="微软雅黑" w:hAnsi="微软雅黑" w:cs="微软雅黑" w:hint="eastAsia"/>
          <w:lang w:eastAsia="zh-CN"/>
        </w:rPr>
        <w:t>训练务必使用</w:t>
      </w:r>
      <w:r>
        <w:t xml:space="preserve"> --workers 0</w:t>
      </w:r>
      <w:r>
        <w:rPr>
          <w:rFonts w:ascii="微软雅黑" w:eastAsia="微软雅黑" w:hAnsi="微软雅黑" w:cs="微软雅黑" w:hint="eastAsia"/>
          <w:lang w:eastAsia="zh-CN"/>
        </w:rPr>
        <w:t>，否则会出现进程雪崩或内存崩溃。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（五）统一训练设置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imgsz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640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输入分辨率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epochs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各版本相同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patience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30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早停（部分版本提前结束属正常）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batch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4-8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v3/v4/v7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，轻量模型用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8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数据增强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优化器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各框架默认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保证各版本原生状态对比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（六）训练过程怎么看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loss 曲线</w:t>
      </w:r>
      <w:r>
        <w:rPr>
          <w:rFonts w:ascii="微软雅黑" w:eastAsia="微软雅黑" w:hAnsi="微软雅黑" w:cs="微软雅黑" w:hint="eastAsia"/>
          <w:lang w:eastAsia="zh-CN"/>
        </w:rPr>
        <w:t>：持续下降并趋缓即正常；</w:t>
      </w:r>
      <w:r>
        <w:t xml:space="preserve">train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val </w:t>
      </w:r>
      <w:r>
        <w:rPr>
          <w:rFonts w:ascii="微软雅黑" w:eastAsia="微软雅黑" w:hAnsi="微软雅黑" w:cs="微软雅黑" w:hint="eastAsia"/>
          <w:lang w:eastAsia="zh-CN"/>
        </w:rPr>
        <w:t>差距过大说明过拟合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mAP 曲线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results.png</w:t>
      </w:r>
      <w:r>
        <w:rPr>
          <w:rFonts w:ascii="微软雅黑" w:eastAsia="微软雅黑" w:hAnsi="微软雅黑" w:cs="微软雅黑" w:hint="eastAsia"/>
          <w:lang w:eastAsia="zh-CN"/>
        </w:rPr>
        <w:t>）：上升趋缓即可；波动属正常现象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train_batch / val_batch 预览图</w:t>
      </w:r>
      <w:r>
        <w:rPr>
          <w:rFonts w:ascii="微软雅黑" w:eastAsia="微软雅黑" w:hAnsi="微软雅黑" w:cs="微软雅黑" w:hint="eastAsia"/>
          <w:lang w:eastAsia="zh-CN"/>
        </w:rPr>
        <w:t>：直接看模型看得对不对，最直观</w:t>
      </w:r>
    </w:p>
    <w:p>
      <w:pPr>
        <w:pStyle w:val="ListBullet"/>
        <w:spacing w:after="96"/>
      </w:pPr>
      <w:r>
        <w:rPr>
          <w:b/>
        </w:rPr>
        <w:t>confusion_matrix.png</w:t>
      </w:r>
      <w:r>
        <w:rPr>
          <w:rFonts w:ascii="微软雅黑" w:eastAsia="微软雅黑" w:hAnsi="微软雅黑" w:cs="微软雅黑" w:hint="eastAsia"/>
          <w:lang w:eastAsia="zh-CN"/>
        </w:rPr>
        <w:t>：看类别混淆情况（某类与背景大量混淆说明该类偏弱）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（七）中断与恢复</w:t>
      </w:r>
    </w:p>
    <w:p>
      <w:pPr>
        <w:pStyle w:val="ListBullet"/>
        <w:spacing w:after="96"/>
      </w:pPr>
      <w:r>
        <w:t xml:space="preserve">ultralytics </w:t>
      </w:r>
      <w:r>
        <w:rPr>
          <w:rFonts w:ascii="微软雅黑" w:eastAsia="微软雅黑" w:hAnsi="微软雅黑" w:cs="微软雅黑" w:hint="eastAsia"/>
          <w:lang w:eastAsia="zh-CN"/>
        </w:rPr>
        <w:t>系列：再次运行同命令会覆盖重训；如需续训可使用</w:t>
      </w:r>
      <w:r>
        <w:t xml:space="preserve"> resume </w:t>
      </w:r>
      <w:r>
        <w:rPr>
          <w:rFonts w:ascii="微软雅黑" w:eastAsia="微软雅黑" w:hAnsi="微软雅黑" w:cs="微软雅黑" w:hint="eastAsia"/>
          <w:lang w:eastAsia="zh-CN"/>
        </w:rPr>
        <w:t>机制（指向</w:t>
      </w:r>
      <w:r>
        <w:t xml:space="preserve"> runs_train/&lt;</w:t>
      </w:r>
      <w:r>
        <w:rPr>
          <w:rFonts w:ascii="微软雅黑" w:eastAsia="微软雅黑" w:hAnsi="微软雅黑" w:cs="微软雅黑" w:hint="eastAsia"/>
          <w:lang w:eastAsia="zh-CN"/>
        </w:rPr>
        <w:t>版本</w:t>
      </w:r>
      <w:r>
        <w:t>&gt;/weights/last.pt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全队列脚本：自动跳过已完成版本，中断无害，重跑即可</w:t>
      </w:r>
    </w:p>
    <w:p>
      <w:pPr>
        <w:pStyle w:val="ListBullet"/>
        <w:spacing w:after="96"/>
      </w:pPr>
      <w:r>
        <w:t>YOLOv4</w:t>
      </w:r>
      <w:r>
        <w:rPr>
          <w:rFonts w:ascii="微软雅黑" w:eastAsia="微软雅黑" w:hAnsi="微软雅黑" w:cs="微软雅黑" w:hint="eastAsia"/>
          <w:lang w:eastAsia="zh-CN"/>
        </w:rPr>
        <w:t>：支持断点续练（将</w:t>
      </w:r>
      <w:r>
        <w:t xml:space="preserve"> model_path </w:t>
      </w:r>
      <w:r>
        <w:rPr>
          <w:rFonts w:ascii="微软雅黑" w:eastAsia="微软雅黑" w:hAnsi="微软雅黑" w:cs="微软雅黑" w:hint="eastAsia"/>
          <w:lang w:eastAsia="zh-CN"/>
        </w:rPr>
        <w:t>指向</w:t>
      </w:r>
      <w:r>
        <w:t xml:space="preserve"> last_epoch_weights.pth </w:t>
      </w:r>
      <w:r>
        <w:rPr>
          <w:rFonts w:ascii="微软雅黑" w:eastAsia="微软雅黑" w:hAnsi="微软雅黑" w:cs="微软雅黑" w:hint="eastAsia"/>
          <w:lang w:eastAsia="zh-CN"/>
        </w:rPr>
        <w:t>并调整</w:t>
      </w:r>
      <w:r>
        <w:t xml:space="preserve"> Init_Epoch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bookmarkStart w:id="20" w:name="_Toc_section_9"/>
      <w:bookmarkStart w:id="8" w:name="section-9"/>
      <w:pPr>
        <w:pStyle w:val="Heading2"/>
        <w:spacing w:line="312" w:lineRule="auto"/>
      </w:pPr>
      <w:bookmarkEnd w:id="8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九、开源合规与发布</w:t>
      </w:r>
      <w:bookmarkEnd w:id="20"/>
    </w:p>
    <w:p>
      <w:pPr/>
      <w:r>
        <w:rPr>
          <w:rFonts w:ascii="微软雅黑" w:eastAsia="微软雅黑" w:hAnsi="微软雅黑" w:cs="微软雅黑" w:hint="eastAsia"/>
          <w:lang w:eastAsia="zh-CN"/>
        </w:rPr>
        <w:t>本章给出开源协议的审计结论与</w:t>
      </w:r>
      <w:r>
        <w:t xml:space="preserve"> GitHub </w:t>
      </w:r>
      <w:r>
        <w:rPr>
          <w:rFonts w:ascii="微软雅黑" w:eastAsia="微软雅黑" w:hAnsi="微软雅黑" w:cs="微软雅黑" w:hint="eastAsia"/>
          <w:lang w:eastAsia="zh-CN"/>
        </w:rPr>
        <w:t>发布方法；完整逐件标注见</w:t>
      </w:r>
      <w:r>
        <w:t xml:space="preserve"> THIRD_PARTY_NOTICES.md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（一）许可证标注结论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许可证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Ultralytics YOLO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（核心框架）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AGPL-3.0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本项目整体按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AGPL-3.0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开源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yolov7 / yolov13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GPL-3.0 / AGPL-3.0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仅引用，源码不入库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yolov4-pytorch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MIT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仅引用，源码不入库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X-AnyLabeling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（标注工具）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GPL-3.0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仅引用，软件不入库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第三方预训练权重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随各框架协议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不入库，使用时自行下载</w:t>
            </w:r>
          </w:p>
        </w:tc>
      </w:tr>
    </w:tbl>
    <w:p>
      <w:pPr>
        <w:spacing w:after="240"/>
        <w:pBdr>
          <w:left w:val="single" w:sz="18" w:space="0" w:color="2563EB"/>
        </w:pBdr>
        <w:shd w:val="clear" w:color="auto" w:fill="F9FAFB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合规要点：</w:t>
      </w:r>
      <w:r>
        <w:t xml:space="preserve">Ultralytics </w:t>
      </w:r>
      <w:r>
        <w:rPr>
          <w:rFonts w:ascii="微软雅黑" w:eastAsia="微软雅黑" w:hAnsi="微软雅黑" w:cs="微软雅黑" w:hint="eastAsia"/>
          <w:lang w:eastAsia="zh-CN"/>
        </w:rPr>
        <w:t>官方要求使用其代码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模型的项目以</w:t>
      </w:r>
      <w:r>
        <w:t xml:space="preserve"> AGPL-3.0 </w:t>
      </w:r>
      <w:r>
        <w:rPr>
          <w:rFonts w:ascii="微软雅黑" w:eastAsia="微软雅黑" w:hAnsi="微软雅黑" w:cs="微软雅黑" w:hint="eastAsia"/>
          <w:lang w:eastAsia="zh-CN"/>
        </w:rPr>
        <w:t>开源，因此本仓库整体采用</w:t>
      </w:r>
      <w:r>
        <w:t xml:space="preserve"> AGPL-3.0</w:t>
      </w:r>
      <w:r>
        <w:rPr>
          <w:rFonts w:ascii="微软雅黑" w:eastAsia="微软雅黑" w:hAnsi="微软雅黑" w:cs="微软雅黑" w:hint="eastAsia"/>
          <w:lang w:eastAsia="zh-CN"/>
        </w:rPr>
        <w:t>，并附完整第三方协议标注；商业闭源使用需向</w:t>
      </w:r>
      <w:r>
        <w:t xml:space="preserve"> Ultralytics </w:t>
      </w:r>
      <w:r>
        <w:rPr>
          <w:rFonts w:ascii="微软雅黑" w:eastAsia="微软雅黑" w:hAnsi="微软雅黑" w:cs="微软雅黑" w:hint="eastAsia"/>
          <w:lang w:eastAsia="zh-CN"/>
        </w:rPr>
        <w:t>申请企业许可。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（二）把项目发布到 GitHub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 xml:space="preserve">发布包已整理在 </w:t>
      </w:r>
      <w:r>
        <w:rPr>
          <w:b/>
        </w:rPr>
        <w:t>github_ready/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文件夹（含</w:t>
      </w:r>
      <w:r>
        <w:t xml:space="preserve"> README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LICENSE</w:t>
      </w:r>
      <w:r>
        <w:rPr>
          <w:rFonts w:ascii="微软雅黑" w:eastAsia="微软雅黑" w:hAnsi="微软雅黑" w:cs="微软雅黑" w:hint="eastAsia"/>
          <w:lang w:eastAsia="zh-CN"/>
        </w:rPr>
        <w:t>、协议标注、数据集、权重与文档）。主要步骤：</w:t>
      </w:r>
    </w:p>
    <w:p>
      <w:pPr>
        <w:pStyle w:val="ListNumber"/>
        <w:numPr>
          <w:ilvl w:val="0"/>
          <w:numId w:val="12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GitHub </w:t>
      </w:r>
      <w:r>
        <w:rPr>
          <w:rFonts w:ascii="微软雅黑" w:eastAsia="微软雅黑" w:hAnsi="微软雅黑" w:cs="微软雅黑" w:hint="eastAsia"/>
          <w:lang w:eastAsia="zh-CN"/>
        </w:rPr>
        <w:t>创建空仓库（不要勾选自动生成</w:t>
      </w:r>
      <w:r>
        <w:t xml:space="preserve"> README/LICENSE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12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本地执行：</w:t>
      </w:r>
      <w:r>
        <w:t xml:space="preserve">git init -b main → git add . → git commit → git remote add origin </w:t>
      </w:r>
      <w:r>
        <w:rPr>
          <w:rFonts w:ascii="微软雅黑" w:eastAsia="微软雅黑" w:hAnsi="微软雅黑" w:cs="微软雅黑" w:hint="eastAsia"/>
          <w:lang w:eastAsia="zh-CN"/>
        </w:rPr>
        <w:t>仓库地址</w:t>
      </w:r>
      <w:r>
        <w:t xml:space="preserve"> → git push -u origin main</w:t>
      </w:r>
    </w:p>
    <w:p>
      <w:pPr>
        <w:pStyle w:val="ListNumber"/>
        <w:numPr>
          <w:ilvl w:val="0"/>
          <w:numId w:val="12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超限权重（</w:t>
      </w:r>
      <w:r>
        <w:t>v3 198MB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v4 244MB</w:t>
      </w:r>
      <w:r>
        <w:rPr>
          <w:rFonts w:ascii="微软雅黑" w:eastAsia="微软雅黑" w:hAnsi="微软雅黑" w:cs="微软雅黑" w:hint="eastAsia"/>
          <w:lang w:eastAsia="zh-CN"/>
        </w:rPr>
        <w:t>）通过</w:t>
      </w:r>
      <w:r>
        <w:t xml:space="preserve"> Releases </w:t>
      </w:r>
      <w:r>
        <w:rPr>
          <w:rFonts w:ascii="微软雅黑" w:eastAsia="微软雅黑" w:hAnsi="微软雅黑" w:cs="微软雅黑" w:hint="eastAsia"/>
          <w:lang w:eastAsia="zh-CN"/>
        </w:rPr>
        <w:t>发布（完整权重包</w:t>
      </w:r>
      <w:r>
        <w:t xml:space="preserve"> zip </w:t>
      </w:r>
      <w:r>
        <w:rPr>
          <w:rFonts w:ascii="微软雅黑" w:eastAsia="微软雅黑" w:hAnsi="微软雅黑" w:cs="微软雅黑" w:hint="eastAsia"/>
          <w:lang w:eastAsia="zh-CN"/>
        </w:rPr>
        <w:t>已备好）</w:t>
      </w:r>
    </w:p>
    <w:p>
      <w:pPr>
        <w:pStyle w:val="ListNumber"/>
        <w:numPr>
          <w:ilvl w:val="0"/>
          <w:numId w:val="12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详细图文步骤与常见问题见</w:t>
      </w:r>
      <w:r>
        <w:t xml:space="preserve"> github_ready/docs/GitHub</w:t>
      </w:r>
      <w:r>
        <w:rPr>
          <w:rFonts w:ascii="微软雅黑" w:eastAsia="微软雅黑" w:hAnsi="微软雅黑" w:cs="微软雅黑" w:hint="eastAsia"/>
          <w:lang w:eastAsia="zh-CN"/>
        </w:rPr>
        <w:t>上传说明</w:t>
      </w:r>
      <w:r>
        <w:t>.md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注意：发布前请确认</w:t>
      </w:r>
      <w:r>
        <w:t xml:space="preserve"> yolo-repos/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tools/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runs_train/ </w:t>
      </w:r>
      <w:r>
        <w:rPr>
          <w:rFonts w:ascii="微软雅黑" w:eastAsia="微软雅黑" w:hAnsi="微软雅黑" w:cs="微软雅黑" w:hint="eastAsia"/>
          <w:lang w:eastAsia="zh-CN"/>
        </w:rPr>
        <w:t>等未混入发布包（已在</w:t>
      </w:r>
      <w:r>
        <w:t xml:space="preserve"> .gitignore </w:t>
      </w:r>
      <w:r>
        <w:rPr>
          <w:rFonts w:ascii="微软雅黑" w:eastAsia="微软雅黑" w:hAnsi="微软雅黑" w:cs="微软雅黑" w:hint="eastAsia"/>
          <w:lang w:eastAsia="zh-CN"/>
        </w:rPr>
        <w:t>中排除）。</w:t>
      </w:r>
    </w:p>
    <w:p>
      <w:bookmarkStart w:id="21" w:name="_Toc_section_10"/>
      <w:bookmarkStart w:id="9" w:name="section-10"/>
      <w:pPr>
        <w:pStyle w:val="Heading2"/>
        <w:spacing w:line="312" w:lineRule="auto"/>
      </w:pPr>
      <w:bookmarkEnd w:id="9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十、常见任务速查（Cookbook）</w:t>
      </w:r>
      <w:bookmarkEnd w:id="21"/>
    </w:p>
    <w:p>
      <w:pPr/>
      <w:r>
        <w:rPr>
          <w:rFonts w:ascii="微软雅黑" w:eastAsia="微软雅黑" w:hAnsi="微软雅黑" w:cs="微软雅黑" w:hint="eastAsia"/>
          <w:lang w:eastAsia="zh-CN"/>
        </w:rPr>
        <w:t>以下四个高频任务可直接按流程操作。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（一）换一类产品从头走一遍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拍照（多排列、多角度）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用自动预标注脚本生成候选框</w:t>
      </w:r>
      <w:r>
        <w:t xml:space="preserve"> → X-AnyLabeling </w:t>
      </w:r>
      <w:r>
        <w:rPr>
          <w:rFonts w:ascii="微软雅黑" w:eastAsia="微软雅黑" w:hAnsi="微软雅黑" w:cs="微软雅黑" w:hint="eastAsia"/>
          <w:lang w:eastAsia="zh-CN"/>
        </w:rPr>
        <w:t>审核修正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改</w:t>
      </w:r>
      <w:r>
        <w:t xml:space="preserve"> classes.txt </w:t>
      </w:r>
      <w:r>
        <w:rPr>
          <w:rFonts w:ascii="微软雅黑" w:eastAsia="微软雅黑" w:hAnsi="微软雅黑" w:cs="微软雅黑" w:hint="eastAsia"/>
          <w:lang w:eastAsia="zh-CN"/>
        </w:rPr>
        <w:t>类别定义</w:t>
      </w:r>
      <w:r>
        <w:t xml:space="preserve"> → prepare_dataset.py </w:t>
      </w:r>
      <w:r>
        <w:rPr>
          <w:rFonts w:ascii="微软雅黑" w:eastAsia="微软雅黑" w:hAnsi="微软雅黑" w:cs="微软雅黑" w:hint="eastAsia"/>
          <w:lang w:eastAsia="zh-CN"/>
        </w:rPr>
        <w:t>划分</w:t>
      </w:r>
      <w:r>
        <w:t xml:space="preserve"> → train_all.sh </w:t>
      </w:r>
      <w:r>
        <w:rPr>
          <w:rFonts w:ascii="微软雅黑" w:eastAsia="微软雅黑" w:hAnsi="微软雅黑" w:cs="微软雅黑" w:hint="eastAsia"/>
          <w:lang w:eastAsia="zh-CN"/>
        </w:rPr>
        <w:t>训练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查看成绩单。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（二）给现有模型增加一个新类</w:t>
      </w:r>
    </w:p>
    <w:p>
      <w:pPr>
        <w:pStyle w:val="ListNumber"/>
        <w:numPr>
          <w:ilvl w:val="0"/>
          <w:numId w:val="13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新类图片按规范标注（类别索引追加到</w:t>
      </w:r>
      <w:r>
        <w:t xml:space="preserve"> classes.txt </w:t>
      </w:r>
      <w:r>
        <w:rPr>
          <w:rFonts w:ascii="微软雅黑" w:eastAsia="微软雅黑" w:hAnsi="微软雅黑" w:cs="微软雅黑" w:hint="eastAsia"/>
          <w:lang w:eastAsia="zh-CN"/>
        </w:rPr>
        <w:t>末尾）</w:t>
      </w:r>
    </w:p>
    <w:p>
      <w:pPr>
        <w:pStyle w:val="ListNumber"/>
        <w:numPr>
          <w:ilvl w:val="0"/>
          <w:numId w:val="13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重新生成数据集（</w:t>
      </w:r>
      <w:r>
        <w:t>prepare_dataset.py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13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从旧的</w:t>
      </w:r>
      <w:r>
        <w:t xml:space="preserve"> best.pt </w:t>
      </w:r>
      <w:r>
        <w:rPr>
          <w:rFonts w:ascii="微软雅黑" w:eastAsia="微软雅黑" w:hAnsi="微软雅黑" w:cs="微软雅黑" w:hint="eastAsia"/>
          <w:lang w:eastAsia="zh-CN"/>
        </w:rPr>
        <w:t>继续微调：</w:t>
      </w:r>
      <w:r>
        <w:rPr>
          <w:rFonts w:ascii="JetBrains Mono" w:hAnsi="JetBrains Mono"/>
          <w:sz w:val="18"/>
        </w:rPr>
        <w:t>YOLO("weights/yoloV12_best.pt").train(data=..., ...)</w:t>
      </w:r>
    </w:p>
    <w:p>
      <w:pPr>
        <w:pStyle w:val="ListNumber"/>
        <w:numPr>
          <w:ilvl w:val="0"/>
          <w:numId w:val="13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建议新类样本不少于</w:t>
      </w:r>
      <w:r>
        <w:t xml:space="preserve"> 100 </w:t>
      </w:r>
      <w:r>
        <w:rPr>
          <w:rFonts w:ascii="微软雅黑" w:eastAsia="微软雅黑" w:hAnsi="微软雅黑" w:cs="微软雅黑" w:hint="eastAsia"/>
          <w:lang w:eastAsia="zh-CN"/>
        </w:rPr>
        <w:t>框，否则先冻结主干只训头部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（三）只对比某几个版本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单版本训练后，用</w:t>
      </w:r>
      <w:r>
        <w:t xml:space="preserve"> scripts/showcase_infer.py </w:t>
      </w:r>
      <w:r>
        <w:rPr>
          <w:rFonts w:ascii="微软雅黑" w:eastAsia="微软雅黑" w:hAnsi="微软雅黑" w:cs="微软雅黑" w:hint="eastAsia"/>
          <w:lang w:eastAsia="zh-CN"/>
        </w:rPr>
        <w:t>生成同图推理对比，或直接查看各版本</w:t>
      </w:r>
      <w:r>
        <w:t xml:space="preserve"> runs_train/&lt;</w:t>
      </w:r>
      <w:r>
        <w:rPr>
          <w:rFonts w:ascii="微软雅黑" w:eastAsia="微软雅黑" w:hAnsi="微软雅黑" w:cs="微软雅黑" w:hint="eastAsia"/>
          <w:lang w:eastAsia="zh-CN"/>
        </w:rPr>
        <w:t>版本</w:t>
      </w:r>
      <w:r>
        <w:t>&gt;/results.png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（四）对新图片快速批量预标注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见第七章（六）自动预标注流水线，三步命令即可。</w:t>
      </w:r>
    </w:p>
    <w:p>
      <w:bookmarkStart w:id="22" w:name="_Toc_section_11"/>
      <w:bookmarkStart w:id="10" w:name="section-11"/>
      <w:pPr>
        <w:pStyle w:val="Heading2"/>
        <w:spacing w:line="312" w:lineRule="auto"/>
      </w:pPr>
      <w:bookmarkEnd w:id="1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十一、常见问题（FAQ）</w:t>
      </w:r>
      <w:bookmarkEnd w:id="22"/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Q1：训练报错 DataLoader worker exited unexpectedly 或进程雪崩？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入口脚本必须包含</w:t>
      </w:r>
      <w:r>
        <w:t xml:space="preserve"> if __name__ == "__main__" </w:t>
      </w:r>
      <w:r>
        <w:rPr>
          <w:rFonts w:ascii="微软雅黑" w:eastAsia="微软雅黑" w:hAnsi="微软雅黑" w:cs="微软雅黑" w:hint="eastAsia"/>
          <w:lang w:eastAsia="zh-CN"/>
        </w:rPr>
        <w:t>保护；</w:t>
      </w:r>
      <w:r>
        <w:t xml:space="preserve">YOLOv7 </w:t>
      </w:r>
      <w:r>
        <w:rPr>
          <w:rFonts w:ascii="微软雅黑" w:eastAsia="微软雅黑" w:hAnsi="微软雅黑" w:cs="微软雅黑" w:hint="eastAsia"/>
          <w:lang w:eastAsia="zh-CN"/>
        </w:rPr>
        <w:t>请使用</w:t>
      </w:r>
      <w:r>
        <w:t xml:space="preserve"> --workers 0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Q2：切换框架训练前要注意什么？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清空数据集缓存：</w:t>
      </w:r>
      <w:r>
        <w:t>find dataset/inspection -name "*.cache" -delete</w:t>
      </w:r>
      <w:r>
        <w:rPr>
          <w:rFonts w:ascii="微软雅黑" w:eastAsia="微软雅黑" w:hAnsi="微软雅黑" w:cs="微软雅黑" w:hint="eastAsia"/>
          <w:lang w:eastAsia="zh-CN"/>
        </w:rPr>
        <w:t>。不同框架的缓存格式互不兼容。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Q3：显存不足（8GB）怎么办？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优先开启</w:t>
      </w:r>
      <w:r>
        <w:t xml:space="preserve"> AMP/FP16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v4 </w:t>
      </w:r>
      <w:r>
        <w:rPr>
          <w:rFonts w:ascii="微软雅黑" w:eastAsia="微软雅黑" w:hAnsi="微软雅黑" w:cs="微软雅黑" w:hint="eastAsia"/>
          <w:lang w:eastAsia="zh-CN"/>
        </w:rPr>
        <w:t>必开）；</w:t>
      </w:r>
      <w:r>
        <w:t xml:space="preserve">batch </w:t>
      </w:r>
      <w:r>
        <w:rPr>
          <w:rFonts w:ascii="微软雅黑" w:eastAsia="微软雅黑" w:hAnsi="微软雅黑" w:cs="微软雅黑" w:hint="eastAsia"/>
          <w:lang w:eastAsia="zh-CN"/>
        </w:rPr>
        <w:t>降到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或</w:t>
      </w:r>
      <w:r>
        <w:t xml:space="preserve"> 2</w:t>
      </w:r>
      <w:r>
        <w:rPr>
          <w:rFonts w:ascii="微软雅黑" w:eastAsia="微软雅黑" w:hAnsi="微软雅黑" w:cs="微软雅黑" w:hint="eastAsia"/>
          <w:lang w:eastAsia="zh-CN"/>
        </w:rPr>
        <w:t>；训练前关闭浏览器等占用显存的程序。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Q4：numpy 版本导致 np.trapz 报错？</w:t>
      </w:r>
    </w:p>
    <w:p>
      <w:pPr/>
      <w:r>
        <w:t xml:space="preserve">v7/v13 </w:t>
      </w:r>
      <w:r>
        <w:rPr>
          <w:rFonts w:ascii="微软雅黑" w:eastAsia="微软雅黑" w:hAnsi="微软雅黑" w:cs="微软雅黑" w:hint="eastAsia"/>
          <w:lang w:eastAsia="zh-CN"/>
        </w:rPr>
        <w:t>仓库内已修补（改为</w:t>
      </w:r>
      <w:r>
        <w:t xml:space="preserve"> np.trapezoid</w:t>
      </w:r>
      <w:r>
        <w:rPr>
          <w:rFonts w:ascii="微软雅黑" w:eastAsia="微软雅黑" w:hAnsi="微软雅黑" w:cs="微软雅黑" w:hint="eastAsia"/>
          <w:lang w:eastAsia="zh-CN"/>
        </w:rPr>
        <w:t>）；重新克隆仓库后需重新打补丁。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Q5：下载的预训练权重加载失败？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大概率是下载被截断。用</w:t>
      </w:r>
      <w:r>
        <w:t xml:space="preserve"> torch.load </w:t>
      </w:r>
      <w:r>
        <w:rPr>
          <w:rFonts w:ascii="微软雅黑" w:eastAsia="微软雅黑" w:hAnsi="微软雅黑" w:cs="微软雅黑" w:hint="eastAsia"/>
          <w:lang w:eastAsia="zh-CN"/>
        </w:rPr>
        <w:t>验证完整性；重新下载时加大超时时间。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Q6：v4 的评估为什么是独立计算的？</w:t>
      </w:r>
    </w:p>
    <w:p>
      <w:pPr/>
      <w:r>
        <w:t xml:space="preserve">bubbliiiing </w:t>
      </w:r>
      <w:r>
        <w:rPr>
          <w:rFonts w:ascii="微软雅黑" w:eastAsia="微软雅黑" w:hAnsi="微软雅黑" w:cs="微软雅黑" w:hint="eastAsia"/>
          <w:lang w:eastAsia="zh-CN"/>
        </w:rPr>
        <w:t>框架内置评估输出异常，且其</w:t>
      </w:r>
      <w:r>
        <w:t xml:space="preserve"> NMS </w:t>
      </w:r>
      <w:r>
        <w:rPr>
          <w:rFonts w:ascii="微软雅黑" w:eastAsia="微软雅黑" w:hAnsi="微软雅黑" w:cs="微软雅黑" w:hint="eastAsia"/>
          <w:lang w:eastAsia="zh-CN"/>
        </w:rPr>
        <w:t>输出坐标顺序为</w:t>
      </w:r>
      <w:r>
        <w:t xml:space="preserve"> [y1, x1, y2, x2]</w:t>
      </w:r>
      <w:r>
        <w:rPr>
          <w:rFonts w:ascii="微软雅黑" w:eastAsia="微软雅黑" w:hAnsi="微软雅黑" w:cs="微软雅黑" w:hint="eastAsia"/>
          <w:lang w:eastAsia="zh-CN"/>
        </w:rPr>
        <w:t>（非标准），独立评估脚本</w:t>
      </w:r>
      <w:r>
        <w:t xml:space="preserve"> eval_v4.py </w:t>
      </w:r>
      <w:r>
        <w:rPr>
          <w:rFonts w:ascii="微软雅黑" w:eastAsia="微软雅黑" w:hAnsi="微软雅黑" w:cs="微软雅黑" w:hint="eastAsia"/>
          <w:lang w:eastAsia="zh-CN"/>
        </w:rPr>
        <w:t>已处理。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Q7：训练很慢（每步几十秒）？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检查是否开启</w:t>
      </w:r>
      <w:r>
        <w:t xml:space="preserve"> FP16</w:t>
      </w:r>
      <w:r>
        <w:rPr>
          <w:rFonts w:ascii="微软雅黑" w:eastAsia="微软雅黑" w:hAnsi="微软雅黑" w:cs="微软雅黑" w:hint="eastAsia"/>
          <w:lang w:eastAsia="zh-CN"/>
        </w:rPr>
        <w:t>；检查数据集图片尺寸（应已缩放到</w:t>
      </w:r>
      <w:r>
        <w:t xml:space="preserve"> 1280px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Q8：训练一个版本大概要多久？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本机实测：轻量版本（</w:t>
      </w:r>
      <w:r>
        <w:t xml:space="preserve">n/t </w:t>
      </w:r>
      <w:r>
        <w:rPr>
          <w:rFonts w:ascii="微软雅黑" w:eastAsia="微软雅黑" w:hAnsi="微软雅黑" w:cs="微软雅黑" w:hint="eastAsia"/>
          <w:lang w:eastAsia="zh-CN"/>
        </w:rPr>
        <w:t>系列）约</w:t>
      </w:r>
      <w:r>
        <w:t xml:space="preserve"> 5-10 </w:t>
      </w:r>
      <w:r>
        <w:rPr>
          <w:rFonts w:ascii="微软雅黑" w:eastAsia="微软雅黑" w:hAnsi="微软雅黑" w:cs="微软雅黑" w:hint="eastAsia"/>
          <w:lang w:eastAsia="zh-CN"/>
        </w:rPr>
        <w:t>分钟；</w:t>
      </w:r>
      <w:r>
        <w:t xml:space="preserve">YOLOv3/v4/v7 </w:t>
      </w:r>
      <w:r>
        <w:rPr>
          <w:rFonts w:ascii="微软雅黑" w:eastAsia="微软雅黑" w:hAnsi="微软雅黑" w:cs="微软雅黑" w:hint="eastAsia"/>
          <w:lang w:eastAsia="zh-CN"/>
        </w:rPr>
        <w:t>约</w:t>
      </w:r>
      <w:r>
        <w:t xml:space="preserve"> 1-3 </w:t>
      </w:r>
      <w:r>
        <w:rPr>
          <w:rFonts w:ascii="微软雅黑" w:eastAsia="微软雅黑" w:hAnsi="微软雅黑" w:cs="微软雅黑" w:hint="eastAsia"/>
          <w:lang w:eastAsia="zh-CN"/>
        </w:rPr>
        <w:t>小时；全队列</w:t>
      </w:r>
      <w:r>
        <w:t xml:space="preserve"> 12 </w:t>
      </w:r>
      <w:r>
        <w:rPr>
          <w:rFonts w:ascii="微软雅黑" w:eastAsia="微软雅黑" w:hAnsi="微软雅黑" w:cs="微软雅黑" w:hint="eastAsia"/>
          <w:lang w:eastAsia="zh-CN"/>
        </w:rPr>
        <w:t>版本约</w:t>
      </w:r>
      <w:r>
        <w:t xml:space="preserve"> 4-6 </w:t>
      </w:r>
      <w:r>
        <w:rPr>
          <w:rFonts w:ascii="微软雅黑" w:eastAsia="微软雅黑" w:hAnsi="微软雅黑" w:cs="微软雅黑" w:hint="eastAsia"/>
          <w:lang w:eastAsia="zh-CN"/>
        </w:rPr>
        <w:t>小时。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Q9：日常用哪个版本最好？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精度优先选</w:t>
      </w:r>
      <w:r>
        <w:t xml:space="preserve"> v12/v26</w:t>
      </w:r>
      <w:r>
        <w:rPr>
          <w:rFonts w:ascii="微软雅黑" w:eastAsia="微软雅黑" w:hAnsi="微软雅黑" w:cs="微软雅黑" w:hint="eastAsia"/>
          <w:lang w:eastAsia="zh-CN"/>
        </w:rPr>
        <w:t>；部署换机省心选</w:t>
      </w:r>
      <w:r>
        <w:t xml:space="preserve"> v8/v11</w:t>
      </w:r>
      <w:r>
        <w:rPr>
          <w:rFonts w:ascii="微软雅黑" w:eastAsia="微软雅黑" w:hAnsi="微软雅黑" w:cs="微软雅黑" w:hint="eastAsia"/>
          <w:lang w:eastAsia="zh-CN"/>
        </w:rPr>
        <w:t>（生态工具最全）；体积极限选任意</w:t>
      </w:r>
      <w:r>
        <w:t xml:space="preserve"> n </w:t>
      </w:r>
      <w:r>
        <w:rPr>
          <w:rFonts w:ascii="微软雅黑" w:eastAsia="微软雅黑" w:hAnsi="微软雅黑" w:cs="微软雅黑" w:hint="eastAsia"/>
          <w:lang w:eastAsia="zh-CN"/>
        </w:rPr>
        <w:t>系列。</w:t>
      </w:r>
    </w:p>
    <w:p>
      <w:bookmarkStart w:id="23" w:name="_Toc_section_12"/>
      <w:bookmarkStart w:id="11" w:name="section-12"/>
      <w:pPr>
        <w:pStyle w:val="Heading2"/>
        <w:spacing w:line="312" w:lineRule="auto"/>
      </w:pPr>
      <w:bookmarkEnd w:id="1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十二、输出物与脚本清单</w:t>
      </w:r>
      <w:bookmarkEnd w:id="23"/>
    </w:p>
    <w:p>
      <w:pPr/>
      <w:r>
        <w:rPr>
          <w:rFonts w:ascii="微软雅黑" w:eastAsia="微软雅黑" w:hAnsi="微软雅黑" w:cs="微软雅黑" w:hint="eastAsia"/>
          <w:lang w:eastAsia="zh-CN"/>
        </w:rPr>
        <w:t>本章汇总全部成果产物与可用脚本，便于查阅与复用。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（一）成果输出包（output/）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文件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目录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weights/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个版本最佳权重（另附打包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zip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Release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发布）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curves/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各版本训练曲线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12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版本推理对比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.jpg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同一张验证图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版本检测效果对比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成绩单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.md / v4_eval.json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指标汇总与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v4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明细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YOLO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全版本检测项目使用说明（详细版）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.docx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本文档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（二）脚本清单（scripts/）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脚本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prepare_dataset.py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数据集划分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标签校验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data.yaml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check_labels.py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标注可视化抽查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train_all.sh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全版本训练队列（断点续跑）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_run_ultra.py / _run_ultra13.py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ultralytics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单版本训练入口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gen_v4_train.py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生成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YOLOv4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训练配置与标注文件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showcase_infer.py / compose_compare.py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多版本同图推理对比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eval_v4.py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 xml:space="preserve">v4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独立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mAP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评估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collect_results.py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汇总各版本成绩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autolabel_run.py / autolabel_finalize.py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自动预标注流水线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smoke_test_all.py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全版本环境冒烟验证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make_thumbnail_sheet.py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27" w:after="27"/>
            </w:pPr>
            <w:r>
              <w:rPr>
                <w:sz w:val="18"/>
              </w:rPr>
              <w:t>数据集缩略图总览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  <w:jc w:val="center"/>
      <w:pBdr>
        <w:top w:val="single" w:sz="6" w:space="1" w:color="AAAAAA"/>
      </w:pBdr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outlineLvl w:val="0"/>
    </w:pPr>
    <w:rPr>
      <w:rFonts w:ascii="PingFang SC" w:hAnsi="PingFang SC" w:eastAsia="PingFang SC"/>
      <w:b/>
      <w:bCs/>
      <w:color w:val="111827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120" w:line="265" w:lineRule="auto"/>
      <w:outlineLvl w:val="3"/>
    </w:pPr>
    <w:rPr>
      <w:rFonts w:ascii="PingFang SC" w:hAnsi="PingFang SC" w:eastAsia="PingFang SC"/>
      <w:b/>
      <w:bCs/>
      <w:i/>
      <w:iCs/>
      <w:color w:val="11182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 全版本检测项目使用说明（详细版）</dc:title>
  <dc:subject/>
  <dc:creator>x-kimi-chen</dc:creator>
  <cp:keywords/>
  <dc:description/>
  <cp:lastModifiedBy>x-kimi-chen</cp:lastModifiedBy>
  <cp:revision>1</cp:revision>
  <dcterms:created xsi:type="dcterms:W3CDTF">2013-12-23T23:15:00Z</dcterms:created>
  <dcterms:modified xsi:type="dcterms:W3CDTF">2013-12-23T23:15:00Z</dcterms:modified>
  <cp:category/>
</cp:coreProperties>
</file>