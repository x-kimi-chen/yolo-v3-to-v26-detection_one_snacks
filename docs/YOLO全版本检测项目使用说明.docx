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80"/>
        <w:jc w:val="center"/>
      </w:pPr>
      <w:r>
        <w:rPr>
          <w:color w:val="2563EB"/>
          <w:sz w:val="18"/>
        </w:rPr>
      </w:r>
      <w:r>
        <w:rPr>
          <w:rFonts w:ascii="微软雅黑" w:eastAsia="微软雅黑" w:hAnsi="微软雅黑" w:cs="微软雅黑" w:hint="eastAsia"/>
          <w:color w:val="2563EB"/>
          <w:sz w:val="18"/>
          <w:lang w:eastAsia="zh-CN"/>
        </w:rPr>
        <w:t>项目文档</w:t>
      </w:r>
      <w:r>
        <w:rPr>
          <w:color w:val="2563EB"/>
          <w:sz w:val="18"/>
        </w:rPr>
        <w:t xml:space="preserve"> · </w:t>
      </w:r>
      <w:r>
        <w:rPr>
          <w:rFonts w:ascii="微软雅黑" w:eastAsia="微软雅黑" w:hAnsi="微软雅黑" w:cs="微软雅黑" w:hint="eastAsia"/>
          <w:color w:val="2563EB"/>
          <w:sz w:val="18"/>
          <w:lang w:eastAsia="zh-CN"/>
        </w:rPr>
        <w:t>使用说明</w:t>
      </w:r>
    </w:p>
    <w:p>
      <w:pPr>
        <w:pStyle w:val="Heading1"/>
        <w:spacing w:line="312" w:lineRule="auto" w:before="480" w:after="240"/>
        <w:jc w:val="center"/>
      </w:pPr>
      <w:r>
        <w:rPr>
          <w:rFonts w:ascii="微软雅黑" w:hAnsi="微软雅黑" w:eastAsia="微软雅黑" w:cs="微软雅黑" w:hint="eastAsia"/>
          <w:b w:val="0"/>
          <w:color w:val="111827"/>
          <w:sz w:val="48"/>
          <w:lang w:eastAsia="zh-CN"/>
        </w:rPr>
        <w:t>YOLO 全版本目标检测项目</w:t>
        <w:br/>
      </w:r>
      <w:r>
        <w:rPr>
          <w:rFonts w:ascii="微软雅黑" w:hAnsi="微软雅黑" w:eastAsia="微软雅黑" w:cs="微软雅黑" w:hint="eastAsia"/>
          <w:b w:val="0"/>
          <w:color w:val="111827"/>
          <w:sz w:val="48"/>
          <w:lang w:eastAsia="zh-CN"/>
        </w:rPr>
        <w:t>使用说明</w:t>
      </w:r>
    </w:p>
    <w:p>
      <w:pPr>
        <w:spacing w:after="520"/>
        <w:jc w:val="center"/>
      </w:pPr>
      <w:r>
        <w:rPr>
          <w:rFonts w:ascii="微软雅黑" w:eastAsia="微软雅黑" w:hAnsi="微软雅黑" w:cs="微软雅黑" w:hint="eastAsia"/>
          <w:color w:val="6B7280"/>
          <w:sz w:val="26"/>
          <w:lang w:eastAsia="zh-CN"/>
        </w:rPr>
        <w:t>从</w:t>
      </w:r>
      <w:r>
        <w:rPr>
          <w:color w:val="6B7280"/>
          <w:sz w:val="26"/>
        </w:rPr>
        <w:t xml:space="preserve"> YOLOv3 </w:t>
      </w:r>
      <w:r>
        <w:rPr>
          <w:rFonts w:ascii="微软雅黑" w:eastAsia="微软雅黑" w:hAnsi="微软雅黑" w:cs="微软雅黑" w:hint="eastAsia"/>
          <w:color w:val="6B7280"/>
          <w:sz w:val="26"/>
          <w:lang w:eastAsia="zh-CN"/>
        </w:rPr>
        <w:t>到</w:t>
      </w:r>
      <w:r>
        <w:rPr>
          <w:color w:val="6B7280"/>
          <w:sz w:val="26"/>
        </w:rPr>
        <w:t xml:space="preserve"> YOLO26 · 12 </w:t>
      </w:r>
      <w:r>
        <w:rPr>
          <w:rFonts w:ascii="微软雅黑" w:eastAsia="微软雅黑" w:hAnsi="微软雅黑" w:cs="微软雅黑" w:hint="eastAsia"/>
          <w:color w:val="6B7280"/>
          <w:sz w:val="26"/>
          <w:lang w:eastAsia="zh-CN"/>
        </w:rPr>
        <w:t>个版本的训练、对比与使用</w:t>
      </w:r>
    </w:p>
    <w:p>
      <w:pPr>
        <w:spacing w:after="90"/>
        <w:jc w:val="center"/>
      </w:pPr>
      <w:r>
        <w:rPr>
          <w:rFonts w:ascii="微软雅黑" w:eastAsia="微软雅黑" w:hAnsi="微软雅黑" w:cs="微软雅黑" w:hint="eastAsia"/>
          <w:color w:val="6B7280"/>
          <w:sz w:val="18"/>
          <w:lang w:eastAsia="zh-CN"/>
        </w:rPr>
        <w:t>硬件环境：</w:t>
      </w:r>
      <w:r>
        <w:rPr>
          <w:color w:val="6B7280"/>
          <w:sz w:val="18"/>
        </w:rPr>
        <w:t>RTX 5060 Laptop</w:t>
      </w:r>
      <w:r>
        <w:rPr>
          <w:rFonts w:ascii="微软雅黑" w:eastAsia="微软雅黑" w:hAnsi="微软雅黑" w:cs="微软雅黑" w:hint="eastAsia"/>
          <w:color w:val="6B7280"/>
          <w:sz w:val="18"/>
          <w:lang w:eastAsia="zh-CN"/>
        </w:rPr>
        <w:t>（</w:t>
      </w:r>
      <w:r>
        <w:rPr>
          <w:color w:val="6B7280"/>
          <w:sz w:val="18"/>
        </w:rPr>
        <w:t>8GB</w:t>
      </w:r>
      <w:r>
        <w:rPr>
          <w:rFonts w:ascii="微软雅黑" w:eastAsia="微软雅黑" w:hAnsi="微软雅黑" w:cs="微软雅黑" w:hint="eastAsia"/>
          <w:color w:val="6B7280"/>
          <w:sz w:val="18"/>
          <w:lang w:eastAsia="zh-CN"/>
        </w:rPr>
        <w:t>）</w:t>
      </w:r>
      <w:r>
        <w:rPr>
          <w:color w:val="6B7280"/>
          <w:sz w:val="18"/>
        </w:rPr>
        <w:t xml:space="preserve"> · </w:t>
      </w:r>
      <w:r>
        <w:rPr>
          <w:rFonts w:ascii="微软雅黑" w:eastAsia="微软雅黑" w:hAnsi="微软雅黑" w:cs="微软雅黑" w:hint="eastAsia"/>
          <w:color w:val="6B7280"/>
          <w:sz w:val="18"/>
          <w:lang w:eastAsia="zh-CN"/>
        </w:rPr>
        <w:t>软件栈：</w:t>
      </w:r>
      <w:r>
        <w:rPr>
          <w:color w:val="6B7280"/>
          <w:sz w:val="18"/>
        </w:rPr>
        <w:t>Python 3.14.6 / PyTorch 2.14.1 / ultralytics 8.4.175</w:t>
      </w:r>
    </w:p>
    <w:p>
      <w:pPr>
        <w:spacing w:after="90"/>
        <w:jc w:val="center"/>
      </w:pPr>
      <w:r>
        <w:rPr>
          <w:rFonts w:ascii="微软雅黑" w:eastAsia="微软雅黑" w:hAnsi="微软雅黑" w:cs="微软雅黑" w:hint="eastAsia"/>
          <w:color w:val="6B7280"/>
          <w:sz w:val="18"/>
          <w:lang w:eastAsia="zh-CN"/>
        </w:rPr>
        <w:t>文档版本：</w:t>
      </w:r>
      <w:r>
        <w:rPr>
          <w:color w:val="6B7280"/>
          <w:sz w:val="18"/>
        </w:rPr>
        <w:t xml:space="preserve">v1.0 · </w:t>
      </w:r>
      <w:r>
        <w:rPr>
          <w:rFonts w:ascii="微软雅黑" w:eastAsia="微软雅黑" w:hAnsi="微软雅黑" w:cs="微软雅黑" w:hint="eastAsia"/>
          <w:color w:val="6B7280"/>
          <w:sz w:val="18"/>
          <w:lang w:eastAsia="zh-CN"/>
        </w:rPr>
        <w:t>发布日期：</w:t>
      </w:r>
      <w:r>
        <w:rPr>
          <w:color w:val="6B7280"/>
          <w:sz w:val="18"/>
        </w:rPr>
        <w:t xml:space="preserve">2026 </w:t>
      </w:r>
      <w:r>
        <w:rPr>
          <w:rFonts w:ascii="微软雅黑" w:eastAsia="微软雅黑" w:hAnsi="微软雅黑" w:cs="微软雅黑" w:hint="eastAsia"/>
          <w:color w:val="6B7280"/>
          <w:sz w:val="18"/>
          <w:lang w:eastAsia="zh-CN"/>
        </w:rPr>
        <w:t>年</w:t>
      </w:r>
      <w:r>
        <w:rPr>
          <w:color w:val="6B7280"/>
          <w:sz w:val="18"/>
        </w:rPr>
        <w:t xml:space="preserve"> 10 </w:t>
      </w:r>
      <w:r>
        <w:rPr>
          <w:rFonts w:ascii="微软雅黑" w:eastAsia="微软雅黑" w:hAnsi="微软雅黑" w:cs="微软雅黑" w:hint="eastAsia"/>
          <w:color w:val="6B7280"/>
          <w:sz w:val="18"/>
          <w:lang w:eastAsia="zh-CN"/>
        </w:rPr>
        <w:t>月</w:t>
      </w:r>
      <w:r>
        <w:rPr>
          <w:color w:val="6B7280"/>
          <w:sz w:val="18"/>
        </w:rPr>
        <w:t xml:space="preserve"> 13 </w:t>
      </w:r>
      <w:r>
        <w:rPr>
          <w:rFonts w:ascii="微软雅黑" w:eastAsia="微软雅黑" w:hAnsi="微软雅黑" w:cs="微软雅黑" w:hint="eastAsia"/>
          <w:color w:val="6B7280"/>
          <w:sz w:val="18"/>
          <w:lang w:eastAsia="zh-CN"/>
        </w:rPr>
        <w:t>日</w:t>
      </w:r>
      <w:r/>
    </w:p>
    <w:p>
      <w:pPr>
        <w:sectPr>
          <w:type w:val="nextPage"/>
          <w:pgSz w:w="11906" w:h="16838"/>
          <w:pgMar w:top="1440" w:bottom="1440" w:left="1797" w:right="1797"/>
        </w:sectPr>
      </w:pPr>
    </w:p>
    <w:p>
      <w:pPr>
        <w:spacing w:after="120"/>
      </w:pPr>
      <w:r>
        <w:t>目录</w:t>
      </w:r>
    </w:p>
    <w:p>
      <w:hyperlink w:anchor="_Toc_section_1">
        <w:r>
          <w:rPr>
            <w:rFonts w:hint="eastAsia"/>
            <w:color w:val="000000"/>
            <w:u w:val="none"/>
          </w:rPr>
          <w:t xml:space="preserve">一、项目简介</w:t>
        </w:r>
      </w:hyperlink>
    </w:p>
    <w:p>
      <w:hyperlink w:anchor="_Toc_section_2">
        <w:r>
          <w:rPr>
            <w:rFonts w:hint="eastAsia"/>
            <w:color w:val="000000"/>
            <w:u w:val="none"/>
          </w:rPr>
          <w:t xml:space="preserve">二、成果总览</w:t>
        </w:r>
      </w:hyperlink>
    </w:p>
    <w:p>
      <w:hyperlink w:anchor="_Toc_section_3">
        <w:r>
          <w:rPr>
            <w:rFonts w:hint="eastAsia"/>
            <w:color w:val="000000"/>
            <w:u w:val="none"/>
          </w:rPr>
          <w:t xml:space="preserve">三、快速开始：用训练好的模型推理</w:t>
        </w:r>
      </w:hyperlink>
    </w:p>
    <w:p>
      <w:hyperlink w:anchor="_Toc_section_4">
        <w:r>
          <w:rPr>
            <w:rFonts w:hint="eastAsia"/>
            <w:color w:val="000000"/>
            <w:u w:val="none"/>
          </w:rPr>
          <w:t xml:space="preserve">四、目录结构</w:t>
        </w:r>
      </w:hyperlink>
    </w:p>
    <w:p>
      <w:hyperlink w:anchor="_Toc_section_5">
        <w:r>
          <w:rPr>
            <w:rFonts w:hint="eastAsia"/>
            <w:color w:val="000000"/>
            <w:u w:val="none"/>
          </w:rPr>
          <w:t xml:space="preserve">五、环境说明</w:t>
        </w:r>
      </w:hyperlink>
    </w:p>
    <w:p>
      <w:hyperlink w:anchor="_Toc_section_6">
        <w:r>
          <w:rPr>
            <w:rFonts w:hint="eastAsia"/>
            <w:color w:val="000000"/>
            <w:u w:val="none"/>
          </w:rPr>
          <w:t xml:space="preserve">六、重新训练</w:t>
        </w:r>
      </w:hyperlink>
    </w:p>
    <w:p>
      <w:hyperlink w:anchor="_Toc_section_7">
        <w:r>
          <w:rPr>
            <w:rFonts w:hint="eastAsia"/>
            <w:color w:val="000000"/>
            <w:u w:val="none"/>
          </w:rPr>
          <w:t xml:space="preserve">七、数据集与标注</w:t>
        </w:r>
      </w:hyperlink>
    </w:p>
    <w:p>
      <w:hyperlink w:anchor="_Toc_section_8">
        <w:r>
          <w:rPr>
            <w:rFonts w:hint="eastAsia"/>
            <w:color w:val="000000"/>
            <w:u w:val="none"/>
          </w:rPr>
          <w:t xml:space="preserve">八、常见问题（FAQ）</w:t>
        </w:r>
      </w:hyperlink>
    </w:p>
    <w:p>
      <w:hyperlink w:anchor="_Toc_section_9">
        <w:r>
          <w:rPr>
            <w:rFonts w:hint="eastAsia"/>
            <w:color w:val="000000"/>
            <w:u w:val="none"/>
          </w:rPr>
          <w:t xml:space="preserve">九、输出物清单（output/）</w:t>
        </w:r>
      </w:hyperlink>
    </w:p>
    <w:p>
      <w:hyperlink w:anchor="_Toc_section_appendix">
        <w:r>
          <w:rPr>
            <w:rFonts w:hint="eastAsia"/>
            <w:color w:val="000000"/>
            <w:u w:val="none"/>
          </w:rPr>
          <w:t xml:space="preserve">附录：脚本清单（scripts/）</w:t>
        </w:r>
      </w:hyperlink>
    </w:p>
    <w:p>
      <w:bookmarkStart w:id="10" w:name="_Toc_section_1"/>
      <w:bookmarkStart w:id="0" w:name="section-1"/>
      <w:pPr>
        <w:pStyle w:val="Heading2"/>
        <w:spacing w:line="312" w:lineRule="auto"/>
      </w:pPr>
      <w:bookmarkEnd w:id="0"/>
      <w:r>
        <w:rPr>
          <w:rFonts w:ascii="微软雅黑" w:hAnsi="微软雅黑" w:eastAsia="微软雅黑" w:cs="微软雅黑" w:hint="eastAsia"/>
          <w:b w:val="0"/>
          <w:color w:val="111827"/>
          <w:sz w:val="30"/>
          <w:lang w:eastAsia="zh-CN"/>
        </w:rPr>
        <w:t>一、项目简介</w:t>
      </w:r>
      <w:bookmarkEnd w:id="10"/>
    </w:p>
    <w:p>
      <w:pPr/>
      <w:r>
        <w:rPr>
          <w:rFonts w:ascii="微软雅黑" w:eastAsia="微软雅黑" w:hAnsi="微软雅黑" w:cs="微软雅黑" w:hint="eastAsia"/>
          <w:lang w:eastAsia="zh-CN"/>
        </w:rPr>
        <w:t>本项目面向</w:t>
      </w:r>
      <w:r>
        <w:rPr>
          <w:rFonts w:ascii="微软雅黑" w:eastAsia="微软雅黑" w:hAnsi="微软雅黑" w:cs="微软雅黑" w:hint="eastAsia"/>
          <w:b/>
          <w:lang w:eastAsia="zh-CN"/>
        </w:rPr>
        <w:t>零食产品视觉检测</w:t>
      </w:r>
      <w:r>
        <w:rPr>
          <w:rFonts w:ascii="微软雅黑" w:eastAsia="微软雅黑" w:hAnsi="微软雅黑" w:cs="微软雅黑" w:hint="eastAsia"/>
          <w:lang w:eastAsia="zh-CN"/>
        </w:rPr>
        <w:t>场景：识别与定位</w:t>
      </w:r>
      <w:r>
        <w:t xml:space="preserve"> 5 </w:t>
      </w:r>
      <w:r>
        <w:rPr>
          <w:rFonts w:ascii="微软雅黑" w:eastAsia="微软雅黑" w:hAnsi="微软雅黑" w:cs="微软雅黑" w:hint="eastAsia"/>
          <w:lang w:eastAsia="zh-CN"/>
        </w:rPr>
        <w:t>类商品（蓝色泡芙、粉色草莓泡芙、香辣素毛肚、山椒素毛肚、苏打饼干盒），并覆盖</w:t>
      </w:r>
      <w:r>
        <w:t xml:space="preserve"> </w:t>
      </w:r>
      <w:r>
        <w:rPr>
          <w:rFonts w:ascii="微软雅黑" w:eastAsia="微软雅黑" w:hAnsi="微软雅黑" w:cs="微软雅黑" w:hint="eastAsia"/>
          <w:b/>
          <w:lang w:eastAsia="zh-CN"/>
        </w:rPr>
        <w:t>YOLOv3 至 YOLO26 全系列 12 个版本</w:t>
      </w:r>
      <w:r>
        <w:rPr>
          <w:rFonts w:ascii="微软雅黑" w:eastAsia="微软雅黑" w:hAnsi="微软雅黑" w:cs="微软雅黑" w:hint="eastAsia"/>
          <w:lang w:eastAsia="zh-CN"/>
        </w:rPr>
        <w:t>的训练、验证与对比评测。</w:t>
      </w:r>
    </w:p>
    <w:p>
      <w:pPr>
        <w:spacing w:after="240"/>
        <w:pBdr>
          <w:left w:val="single" w:sz="18" w:space="0" w:color="2563EB"/>
        </w:pBdr>
        <w:shd w:val="clear" w:color="auto" w:fill="F9FAFB"/>
      </w:pPr>
      <w:r>
        <w:t xml:space="preserve">  </w:t>
      </w:r>
      <w:r>
        <w:rPr>
          <w:rFonts w:ascii="微软雅黑" w:eastAsia="微软雅黑" w:hAnsi="微软雅黑" w:cs="微软雅黑" w:hint="eastAsia"/>
          <w:lang w:eastAsia="zh-CN"/>
        </w:rPr>
        <w:t>核心成果：</w:t>
      </w:r>
      <w:r>
        <w:t xml:space="preserve">12 </w:t>
      </w:r>
      <w:r>
        <w:rPr>
          <w:rFonts w:ascii="微软雅黑" w:eastAsia="微软雅黑" w:hAnsi="微软雅黑" w:cs="微软雅黑" w:hint="eastAsia"/>
          <w:lang w:eastAsia="zh-CN"/>
        </w:rPr>
        <w:t>个版本全部训练完成（统一</w:t>
      </w:r>
      <w:r>
        <w:t xml:space="preserve"> 100 </w:t>
      </w:r>
      <w:r>
        <w:rPr>
          <w:rFonts w:ascii="微软雅黑" w:eastAsia="微软雅黑" w:hAnsi="微软雅黑" w:cs="微软雅黑" w:hint="eastAsia"/>
          <w:lang w:eastAsia="zh-CN"/>
        </w:rPr>
        <w:t>轮设置），验证集</w:t>
      </w:r>
      <w:r>
        <w:t xml:space="preserve"> mAP@0.5 </w:t>
      </w:r>
      <w:r>
        <w:rPr>
          <w:rFonts w:ascii="微软雅黑" w:eastAsia="微软雅黑" w:hAnsi="微软雅黑" w:cs="微软雅黑" w:hint="eastAsia"/>
          <w:lang w:eastAsia="zh-CN"/>
        </w:rPr>
        <w:t>最高达</w:t>
      </w:r>
      <w:r>
        <w:t xml:space="preserve"> 0.983</w:t>
      </w:r>
      <w:r>
        <w:rPr>
          <w:rFonts w:ascii="微软雅黑" w:eastAsia="微软雅黑" w:hAnsi="微软雅黑" w:cs="微软雅黑" w:hint="eastAsia"/>
          <w:lang w:eastAsia="zh-CN"/>
        </w:rPr>
        <w:t>；自建数据集</w:t>
      </w:r>
      <w:r>
        <w:t xml:space="preserve"> 171 </w:t>
      </w:r>
      <w:r>
        <w:rPr>
          <w:rFonts w:ascii="微软雅黑" w:eastAsia="微软雅黑" w:hAnsi="微软雅黑" w:cs="微软雅黑" w:hint="eastAsia"/>
          <w:lang w:eastAsia="zh-CN"/>
        </w:rPr>
        <w:t>张实拍图、</w:t>
      </w:r>
      <w:r>
        <w:t xml:space="preserve">815 </w:t>
      </w:r>
      <w:r>
        <w:rPr>
          <w:rFonts w:ascii="微软雅黑" w:eastAsia="微软雅黑" w:hAnsi="微软雅黑" w:cs="微软雅黑" w:hint="eastAsia"/>
          <w:lang w:eastAsia="zh-CN"/>
        </w:rPr>
        <w:t>个标注框；配套自动预标注流水线可节省约</w:t>
      </w:r>
      <w:r>
        <w:t xml:space="preserve"> 80% </w:t>
      </w:r>
      <w:r>
        <w:rPr>
          <w:rFonts w:ascii="微软雅黑" w:eastAsia="微软雅黑" w:hAnsi="微软雅黑" w:cs="微软雅黑" w:hint="eastAsia"/>
          <w:lang w:eastAsia="zh-CN"/>
        </w:rPr>
        <w:t>标注时间。</w:t>
      </w:r>
    </w:p>
    <w:p>
      <w:pPr>
        <w:pStyle w:val="Heading3"/>
        <w:spacing w:line="312" w:lineRule="auto"/>
      </w:pPr>
      <w:r>
        <w:rPr>
          <w:rFonts w:ascii="微软雅黑" w:hAnsi="微软雅黑" w:eastAsia="微软雅黑" w:cs="微软雅黑" w:hint="eastAsia"/>
          <w:b w:val="0"/>
          <w:color w:val="111827"/>
          <w:sz w:val="26"/>
          <w:lang w:eastAsia="zh-CN"/>
        </w:rPr>
        <w:t>（一）技术栈版本</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组件</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版本</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Python</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3.14.6</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PyTorch</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2.14.1 + CUDA 13.0</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ultralytics</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8.4.175</w:t>
            </w:r>
            <w:r>
              <w:rPr>
                <w:sz w:val="18"/>
              </w:rPr>
              <w:t xml:space="preserve"> </w:t>
            </w:r>
            <w:r>
              <w:rPr>
                <w:sz w:val="18"/>
              </w:rPr>
              <w:t>（主环境）</w:t>
            </w:r>
            <w:r>
              <w:rPr>
                <w:sz w:val="18"/>
              </w:rPr>
              <w:t xml:space="preserve"> </w:t>
            </w:r>
            <w:r>
              <w:rPr>
                <w:sz w:val="18"/>
              </w:rPr>
              <w:t>/ 8.3.63</w:t>
            </w:r>
            <w:r>
              <w:rPr>
                <w:sz w:val="18"/>
              </w:rPr>
              <w:t xml:space="preserve"> </w:t>
            </w:r>
            <w:r>
              <w:rPr>
                <w:sz w:val="18"/>
              </w:rPr>
              <w:t>（</w:t>
            </w:r>
            <w:r>
              <w:rPr>
                <w:sz w:val="18"/>
              </w:rPr>
              <w:t xml:space="preserve"> </w:t>
            </w:r>
            <w:r>
              <w:rPr>
                <w:sz w:val="18"/>
              </w:rPr>
              <w:t xml:space="preserve">v13 </w:t>
            </w:r>
            <w:r>
              <w:rPr>
                <w:sz w:val="18"/>
              </w:rPr>
              <w:t xml:space="preserve"> </w:t>
            </w:r>
            <w:r>
              <w:rPr>
                <w:sz w:val="18"/>
              </w:rPr>
              <w:t>专用环境）</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GPU</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NVIDIA RTX 5060 Laptop</w:t>
            </w:r>
            <w:r>
              <w:rPr>
                <w:sz w:val="18"/>
              </w:rPr>
              <w:t xml:space="preserve"> </w:t>
            </w:r>
            <w:r>
              <w:rPr>
                <w:sz w:val="18"/>
              </w:rPr>
              <w:t>（</w:t>
            </w:r>
            <w:r>
              <w:rPr>
                <w:sz w:val="18"/>
              </w:rPr>
              <w:t xml:space="preserve"> </w:t>
            </w:r>
            <w:r>
              <w:rPr>
                <w:sz w:val="18"/>
              </w:rPr>
              <w:t xml:space="preserve">8GB </w:t>
            </w:r>
            <w:r>
              <w:rPr>
                <w:sz w:val="18"/>
              </w:rPr>
              <w:t xml:space="preserve"> </w:t>
            </w:r>
            <w:r>
              <w:rPr>
                <w:sz w:val="18"/>
              </w:rPr>
              <w:t>显存）</w:t>
            </w:r>
          </w:p>
        </w:tc>
      </w:tr>
    </w:tbl>
    <w:p>
      <w:bookmarkStart w:id="11" w:name="_Toc_section_2"/>
      <w:bookmarkStart w:id="1" w:name="section-2"/>
      <w:pPr>
        <w:pStyle w:val="Heading2"/>
        <w:spacing w:line="312" w:lineRule="auto"/>
      </w:pPr>
      <w:bookmarkEnd w:id="1"/>
      <w:r>
        <w:rPr>
          <w:rFonts w:ascii="微软雅黑" w:hAnsi="微软雅黑" w:eastAsia="微软雅黑" w:cs="微软雅黑" w:hint="eastAsia"/>
          <w:b w:val="0"/>
          <w:color w:val="111827"/>
          <w:sz w:val="30"/>
          <w:lang w:eastAsia="zh-CN"/>
        </w:rPr>
        <w:t>二、成果总览</w:t>
      </w:r>
      <w:bookmarkEnd w:id="11"/>
    </w:p>
    <w:p>
      <w:pPr/>
      <w:r>
        <w:rPr>
          <w:rFonts w:ascii="微软雅黑" w:eastAsia="微软雅黑" w:hAnsi="微软雅黑" w:cs="微软雅黑" w:hint="eastAsia"/>
          <w:lang w:eastAsia="zh-CN"/>
        </w:rPr>
        <w:t>统一训练设置：</w:t>
      </w:r>
      <w:r>
        <w:t>imgsz=640</w:t>
      </w:r>
      <w:r>
        <w:rPr>
          <w:rFonts w:ascii="微软雅黑" w:eastAsia="微软雅黑" w:hAnsi="微软雅黑" w:cs="微软雅黑" w:hint="eastAsia"/>
          <w:lang w:eastAsia="zh-CN"/>
        </w:rPr>
        <w:t>、</w:t>
      </w:r>
      <w:r>
        <w:t>epochs=100</w:t>
      </w:r>
      <w:r>
        <w:rPr>
          <w:rFonts w:ascii="微软雅黑" w:eastAsia="微软雅黑" w:hAnsi="微软雅黑" w:cs="微软雅黑" w:hint="eastAsia"/>
          <w:lang w:eastAsia="zh-CN"/>
        </w:rPr>
        <w:t>、同一</w:t>
      </w:r>
      <w:r>
        <w:t xml:space="preserve"> train/val </w:t>
      </w:r>
      <w:r>
        <w:rPr>
          <w:rFonts w:ascii="微软雅黑" w:eastAsia="微软雅黑" w:hAnsi="微软雅黑" w:cs="微软雅黑" w:hint="eastAsia"/>
          <w:lang w:eastAsia="zh-CN"/>
        </w:rPr>
        <w:t>划分、同一硬件。完整数据见</w:t>
      </w:r>
      <w:r>
        <w:t xml:space="preserve"> </w:t>
      </w:r>
      <w:r>
        <w:rPr>
          <w:rFonts w:ascii="JetBrains Mono" w:hAnsi="JetBrains Mono"/>
          <w:sz w:val="18"/>
        </w:rPr>
        <w:t>runs_train/_RESULTS.md</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版本</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mAP@0.5</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mAP@0.5-0.95</w:t>
            </w:r>
          </w:p>
        </w:tc>
        <w:tc>
          <w:tcPr>
            <w:tcW w:type="dxa" w:w="216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权重文件（</w:t>
            </w:r>
            <w:r>
              <w:rPr>
                <w:b/>
                <w:sz w:val="18"/>
              </w:rPr>
              <w:t xml:space="preserve"> </w:t>
            </w:r>
            <w:r>
              <w:rPr>
                <w:b/>
                <w:sz w:val="18"/>
              </w:rPr>
              <w:t>output/weights/</w:t>
            </w:r>
            <w:r>
              <w:rPr>
                <w:b/>
                <w:sz w:val="18"/>
              </w:rPr>
              <w:t xml:space="preserve"> </w:t>
            </w:r>
            <w:r>
              <w:rPr>
                <w:b/>
                <w:sz w:val="18"/>
              </w:rPr>
              <w: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YOLOv12</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0.983</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0.961</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yoloV12_best.pt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YOLO26</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0.983</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0.953</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yoloV26_best.pt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YOLOv3</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0.982</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0.956</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yoloV3_best.pt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YOLOv8</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0.980</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0.955</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yoloV8_best.pt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YOLO11</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0.980</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0.952</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yoloV11_best.pt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YOLOv5</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0.979</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0.957</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yoloV5_best.pt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YOLOv13</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0.979</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0.957</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yoloV13_best.pt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YOLOv7</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0.978</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0.935</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yoloV7_best.pt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YOLOv10</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0.978</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0.955</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yoloV10_best.pt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YOLOv9</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0.977</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0.955</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yoloV9_best.pt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YOLOv6</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0.966</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0.882</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yoloV6_best.pt</w:t>
            </w:r>
          </w:p>
        </w:tc>
      </w:tr>
      <w:tr>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YOLOv4</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0.944</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0.686</w:t>
            </w:r>
          </w:p>
        </w:tc>
        <w:tc>
          <w:tcPr>
            <w:tcW w:type="dxa" w:w="216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yoloV4_best.pth</w:t>
            </w:r>
          </w:p>
        </w:tc>
      </w:tr>
    </w:tbl>
    <w:p>
      <w:pPr/>
      <w:r>
        <w:rPr>
          <w:rFonts w:ascii="微软雅黑" w:eastAsia="微软雅黑" w:hAnsi="微软雅黑" w:cs="微软雅黑" w:hint="eastAsia"/>
          <w:lang w:eastAsia="zh-CN"/>
        </w:rPr>
        <w:t>说明：</w:t>
      </w:r>
      <w:r>
        <w:t xml:space="preserve">YOLOv6 </w:t>
      </w:r>
      <w:r>
        <w:rPr>
          <w:rFonts w:ascii="微软雅黑" w:eastAsia="微软雅黑" w:hAnsi="微软雅黑" w:cs="微软雅黑" w:hint="eastAsia"/>
          <w:lang w:eastAsia="zh-CN"/>
        </w:rPr>
        <w:t>与</w:t>
      </w:r>
      <w:r>
        <w:t xml:space="preserve"> YOLOv4 </w:t>
      </w:r>
      <w:r>
        <w:rPr>
          <w:rFonts w:ascii="微软雅黑" w:eastAsia="微软雅黑" w:hAnsi="微软雅黑" w:cs="微软雅黑" w:hint="eastAsia"/>
          <w:lang w:eastAsia="zh-CN"/>
        </w:rPr>
        <w:t>因无官方预训练权重，属于从零训练，指标略低属正常现象。日常使用</w:t>
      </w:r>
      <w:r>
        <w:rPr>
          <w:rFonts w:ascii="微软雅黑" w:eastAsia="微软雅黑" w:hAnsi="微软雅黑" w:cs="微软雅黑" w:hint="eastAsia"/>
          <w:b/>
          <w:lang w:eastAsia="zh-CN"/>
        </w:rPr>
        <w:t>推荐优先选择 YOLOv12 或 YOLO26</w:t>
      </w:r>
      <w:r>
        <w:rPr>
          <w:rFonts w:ascii="微软雅黑" w:eastAsia="微软雅黑" w:hAnsi="微软雅黑" w:cs="微软雅黑" w:hint="eastAsia"/>
          <w:lang w:eastAsia="zh-CN"/>
        </w:rPr>
        <w:t>（综合精度最高）。</w:t>
      </w:r>
    </w:p>
    <w:p>
      <w:bookmarkStart w:id="12" w:name="_Toc_section_3"/>
      <w:bookmarkStart w:id="2" w:name="section-3"/>
      <w:pPr>
        <w:pStyle w:val="Heading2"/>
        <w:spacing w:line="312" w:lineRule="auto"/>
      </w:pPr>
      <w:bookmarkEnd w:id="2"/>
      <w:r>
        <w:rPr>
          <w:rFonts w:ascii="微软雅黑" w:hAnsi="微软雅黑" w:eastAsia="微软雅黑" w:cs="微软雅黑" w:hint="eastAsia"/>
          <w:b w:val="0"/>
          <w:color w:val="111827"/>
          <w:sz w:val="30"/>
          <w:lang w:eastAsia="zh-CN"/>
        </w:rPr>
        <w:t>三、快速开始：用训练好的模型推理</w:t>
      </w:r>
      <w:bookmarkEnd w:id="12"/>
    </w:p>
    <w:p>
      <w:pPr/>
      <w:r>
        <w:rPr>
          <w:rFonts w:ascii="微软雅黑" w:eastAsia="微软雅黑" w:hAnsi="微软雅黑" w:cs="微软雅黑" w:hint="eastAsia"/>
          <w:lang w:eastAsia="zh-CN"/>
        </w:rPr>
        <w:t>本章介绍如何用已训练好的模型对单张图片或图片文件夹完成检测推理，</w:t>
      </w:r>
      <w:r>
        <w:t xml:space="preserve">5 </w:t>
      </w:r>
      <w:r>
        <w:rPr>
          <w:rFonts w:ascii="微软雅黑" w:eastAsia="微软雅黑" w:hAnsi="微软雅黑" w:cs="微软雅黑" w:hint="eastAsia"/>
          <w:lang w:eastAsia="zh-CN"/>
        </w:rPr>
        <w:t>分钟即可跑通全流程。</w:t>
      </w:r>
    </w:p>
    <w:p>
      <w:pPr>
        <w:pStyle w:val="Heading3"/>
        <w:spacing w:line="312" w:lineRule="auto"/>
      </w:pPr>
      <w:r>
        <w:rPr>
          <w:rFonts w:ascii="微软雅黑" w:hAnsi="微软雅黑" w:eastAsia="微软雅黑" w:cs="微软雅黑" w:hint="eastAsia"/>
          <w:b w:val="0"/>
          <w:color w:val="111827"/>
          <w:sz w:val="26"/>
          <w:lang w:eastAsia="zh-CN"/>
        </w:rPr>
        <w:t>（一）激活环境</w:t>
      </w:r>
    </w:p>
    <w:p>
      <w:pPr/>
      <w:r>
        <w:rPr>
          <w:rFonts w:ascii="微软雅黑" w:eastAsia="微软雅黑" w:hAnsi="微软雅黑" w:cs="微软雅黑" w:hint="eastAsia"/>
          <w:lang w:eastAsia="zh-CN"/>
        </w:rPr>
        <w:t>所有操作前先激活主环境（或直接使用绝对路径调用</w:t>
      </w:r>
      <w:r>
        <w:t xml:space="preserve"> Python</w:t>
      </w:r>
      <w:r>
        <w:rPr>
          <w:rFonts w:ascii="微软雅黑" w:eastAsia="微软雅黑" w:hAnsi="微软雅黑" w:cs="微软雅黑" w:hint="eastAsia"/>
          <w:lang w:eastAsia="zh-CN"/>
        </w:rPr>
        <w:t>）：</w:t>
      </w:r>
    </w:p>
    <w:p>
      <w:pPr>
        <w:spacing w:line="312" w:lineRule="auto"/>
      </w:pPr>
      <w:r>
        <w:rPr>
          <w:rFonts w:ascii="微软雅黑" w:hAnsi="微软雅黑" w:eastAsia="微软雅黑" w:cs="微软雅黑" w:hint="eastAsia"/>
          <w:sz w:val="18"/>
          <w:lang w:eastAsia="zh-CN"/>
        </w:rPr>
        <w:t># Windows 命令行激活主环境</w:t>
        <w:br/>
        <w:t>D:\yolo-project_one\yolo-all\Scripts\activate</w:t>
      </w:r>
    </w:p>
    <w:p>
      <w:pPr>
        <w:pStyle w:val="Heading3"/>
        <w:spacing w:line="312" w:lineRule="auto"/>
      </w:pPr>
      <w:r>
        <w:rPr>
          <w:rFonts w:ascii="微软雅黑" w:hAnsi="微软雅黑" w:eastAsia="微软雅黑" w:cs="微软雅黑" w:hint="eastAsia"/>
          <w:b w:val="0"/>
          <w:color w:val="111827"/>
          <w:sz w:val="26"/>
          <w:lang w:eastAsia="zh-CN"/>
        </w:rPr>
        <w:t>（二）单张图片推理（推荐版本：YOLOv12）</w:t>
      </w:r>
    </w:p>
    <w:p>
      <w:pPr>
        <w:spacing w:line="312" w:lineRule="auto"/>
      </w:pPr>
      <w:r>
        <w:rPr>
          <w:rFonts w:ascii="微软雅黑" w:hAnsi="微软雅黑" w:eastAsia="微软雅黑" w:cs="微软雅黑" w:hint="eastAsia"/>
          <w:sz w:val="18"/>
          <w:lang w:eastAsia="zh-CN"/>
        </w:rPr>
        <w:t>from ultralytics import YOLO</w:t>
        <w:br/>
        <w:br/>
        <w:t># 加载最佳权重（YOLO26 / YOLOv8 / YOLO11 等 ultralytics 系版本用法相同）</w:t>
        <w:br/>
        <w:t>model = YOLO(r"D:\yolo-project_one\output\weights\yoloV12_best.pt")</w:t>
        <w:br/>
        <w:br/>
        <w:t># 推理（自动使用 GPU；conf 为置信度阈值，可按需调整）</w:t>
        <w:br/>
        <w:t>results = model.predict(r"你的图片.jpg", imgsz=640, conf=0.25, device=0)</w:t>
        <w:br/>
        <w:br/>
        <w:t># 查看结果：类别 + 置信度 + 框坐标</w:t>
        <w:br/>
        <w:t>for box in results[0].boxes:</w:t>
        <w:br/>
        <w:t xml:space="preserve">    cls_name = model.names[int(box.cls[0])]</w:t>
        <w:br/>
        <w:t xml:space="preserve">    conf = float(box.conf[0])</w:t>
        <w:br/>
        <w:t xml:space="preserve">    xyxy = box.xyxy[0].tolist()</w:t>
        <w:br/>
        <w:t xml:space="preserve">    print(f"{cls_name} {conf:.2f} {[round(v) for v in xyxy]}")</w:t>
        <w:br/>
        <w:br/>
        <w:t># 保存带框的结果图</w:t>
        <w:br/>
        <w:t>results[0].save(filename="result.jpg")</w:t>
      </w:r>
    </w:p>
    <w:p>
      <w:pPr/>
      <w:r>
        <w:rPr>
          <w:rFonts w:ascii="微软雅黑" w:eastAsia="微软雅黑" w:hAnsi="微软雅黑" w:cs="微软雅黑" w:hint="eastAsia"/>
          <w:lang w:eastAsia="zh-CN"/>
        </w:rPr>
        <w:t xml:space="preserve">批量推理：把 </w:t>
      </w:r>
      <w:r>
        <w:rPr>
          <w:rFonts w:ascii="JetBrains Mono" w:hAnsi="JetBrains Mono"/>
          <w:sz w:val="18"/>
        </w:rPr>
        <w:t>predict()</w:t>
      </w:r>
      <w:r>
        <w:rPr>
          <w:rFonts w:ascii="微软雅黑" w:eastAsia="微软雅黑" w:hAnsi="微软雅黑" w:cs="微软雅黑" w:hint="eastAsia"/>
          <w:lang w:eastAsia="zh-CN"/>
        </w:rPr>
        <w:t xml:space="preserve"> 的输入改为图片文件夹路径即可批量处理并保存。</w:t>
      </w:r>
    </w:p>
    <w:p>
      <w:pPr>
        <w:pStyle w:val="Heading3"/>
        <w:spacing w:line="312" w:lineRule="auto"/>
      </w:pPr>
      <w:r>
        <w:rPr>
          <w:rFonts w:ascii="微软雅黑" w:hAnsi="微软雅黑" w:eastAsia="微软雅黑" w:cs="微软雅黑" w:hint="eastAsia"/>
          <w:b w:val="0"/>
          <w:color w:val="111827"/>
          <w:sz w:val="26"/>
          <w:lang w:eastAsia="zh-CN"/>
        </w:rPr>
        <w:t>（三）各版本模型调用方式对照</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版本</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调用方式</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v3 / v5 / v6 / v8 / v9 / v10 / v11 / v12 / v26</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主环境</w:t>
            </w:r>
            <w:r>
              <w:rPr>
                <w:sz w:val="18"/>
              </w:rPr>
              <w:t xml:space="preserve"> </w:t>
            </w:r>
            <w:r>
              <w:rPr>
                <w:sz w:val="18"/>
              </w:rPr>
              <w:t xml:space="preserve"> + </w:t>
            </w:r>
            <w:r>
              <w:rPr>
                <w:sz w:val="18"/>
              </w:rPr>
              <w:t xml:space="preserve"> </w:t>
            </w:r>
            <w:r>
              <w:rPr>
                <w:rFonts w:ascii="JetBrains Mono" w:hAnsi="JetBrains Mono"/>
                <w:sz w:val="18"/>
              </w:rPr>
              <w:t>YOLO("权重路径")</w:t>
            </w:r>
            <w:r>
              <w:rPr>
                <w:sz w:val="18"/>
              </w:rPr>
              <w:t xml:space="preserve"> （同上方示例）</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v13</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专用环境 </w:t>
            </w:r>
            <w:r>
              <w:rPr>
                <w:rFonts w:ascii="JetBrains Mono" w:hAnsi="JetBrains Mono"/>
                <w:sz w:val="18"/>
              </w:rPr>
              <w:t>envs\yolo13\Scripts\python.exe</w:t>
            </w:r>
            <w:r>
              <w:rPr>
                <w:sz w:val="18"/>
              </w:rPr>
              <w:t xml:space="preserve"> ，且需在 </w:t>
            </w:r>
            <w:r>
              <w:rPr>
                <w:rFonts w:ascii="JetBrains Mono" w:hAnsi="JetBrains Mono"/>
                <w:sz w:val="18"/>
              </w:rPr>
              <w:t>yolo-repos\yolov13</w:t>
            </w:r>
            <w:r>
              <w:rPr>
                <w:sz w:val="18"/>
              </w:rPr>
              <w:t xml:space="preserve"> 目录下运行</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v7</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在 </w:t>
            </w:r>
            <w:r>
              <w:rPr>
                <w:rFonts w:ascii="JetBrains Mono" w:hAnsi="JetBrains Mono"/>
                <w:sz w:val="18"/>
              </w:rPr>
              <w:t>yolo-repos\yolov7</w:t>
            </w:r>
            <w:r>
              <w:rPr>
                <w:sz w:val="18"/>
              </w:rPr>
              <w:t xml:space="preserve"> 目录下： </w:t>
            </w:r>
            <w:r>
              <w:rPr>
                <w:rFonts w:ascii="JetBrains Mono" w:hAnsi="JetBrains Mono"/>
                <w:sz w:val="18"/>
              </w:rPr>
              <w:t>python detect.py --weights ... --source 图片 --img-size 640</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v4</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在 </w:t>
            </w:r>
            <w:r>
              <w:rPr>
                <w:rFonts w:ascii="JetBrains Mono" w:hAnsi="JetBrains Mono"/>
                <w:sz w:val="18"/>
              </w:rPr>
              <w:t>yolo-repos\yolov4-pytorch</w:t>
            </w:r>
            <w:r>
              <w:rPr>
                <w:sz w:val="18"/>
              </w:rPr>
              <w:t xml:space="preserve"> 目录下使用自带 </w:t>
            </w:r>
            <w:r>
              <w:rPr>
                <w:rFonts w:ascii="JetBrains Mono" w:hAnsi="JetBrains Mono"/>
                <w:sz w:val="18"/>
              </w:rPr>
              <w:t>predict.py</w:t>
            </w:r>
          </w:p>
        </w:tc>
      </w:tr>
    </w:tbl>
    <w:p>
      <w:pPr>
        <w:spacing w:after="240"/>
        <w:pBdr>
          <w:left w:val="single" w:sz="18" w:space="0" w:color="2563EB"/>
        </w:pBdr>
        <w:shd w:val="clear" w:color="auto" w:fill="F9FAFB"/>
      </w:pPr>
      <w:r>
        <w:t xml:space="preserve">  </w:t>
      </w:r>
      <w:r>
        <w:rPr>
          <w:rFonts w:ascii="微软雅黑" w:eastAsia="微软雅黑" w:hAnsi="微软雅黑" w:cs="微软雅黑" w:hint="eastAsia"/>
          <w:lang w:eastAsia="zh-CN"/>
        </w:rPr>
        <w:t>只想快速上手：优先使用</w:t>
      </w:r>
      <w:r>
        <w:t xml:space="preserve"> v12 </w:t>
      </w:r>
      <w:r>
        <w:rPr>
          <w:rFonts w:ascii="微软雅黑" w:eastAsia="微软雅黑" w:hAnsi="微软雅黑" w:cs="微软雅黑" w:hint="eastAsia"/>
          <w:lang w:eastAsia="zh-CN"/>
        </w:rPr>
        <w:t>或</w:t>
      </w:r>
      <w:r>
        <w:t xml:space="preserve"> v26</w:t>
      </w:r>
      <w:r>
        <w:rPr>
          <w:rFonts w:ascii="微软雅黑" w:eastAsia="微软雅黑" w:hAnsi="微软雅黑" w:cs="微软雅黑" w:hint="eastAsia"/>
          <w:lang w:eastAsia="zh-CN"/>
        </w:rPr>
        <w:t>（精度最高、调用最简单），其余版本仅在需要横向对比时使用。</w:t>
      </w:r>
    </w:p>
    <w:p>
      <w:bookmarkStart w:id="13" w:name="_Toc_section_4"/>
      <w:bookmarkStart w:id="3" w:name="section-4"/>
      <w:pPr>
        <w:pStyle w:val="Heading2"/>
        <w:spacing w:line="312" w:lineRule="auto"/>
      </w:pPr>
      <w:bookmarkEnd w:id="3"/>
      <w:r>
        <w:rPr>
          <w:rFonts w:ascii="微软雅黑" w:hAnsi="微软雅黑" w:eastAsia="微软雅黑" w:cs="微软雅黑" w:hint="eastAsia"/>
          <w:b w:val="0"/>
          <w:color w:val="111827"/>
          <w:sz w:val="30"/>
          <w:lang w:eastAsia="zh-CN"/>
        </w:rPr>
        <w:t>四、目录结构</w:t>
      </w:r>
      <w:bookmarkEnd w:id="13"/>
    </w:p>
    <w:p>
      <w:pPr>
        <w:spacing w:line="312" w:lineRule="auto"/>
      </w:pPr>
      <w:r>
        <w:rPr>
          <w:rFonts w:ascii="微软雅黑" w:hAnsi="微软雅黑" w:eastAsia="微软雅黑" w:cs="微软雅黑" w:hint="eastAsia"/>
          <w:sz w:val="18"/>
          <w:lang w:eastAsia="zh-CN"/>
        </w:rPr>
        <w:t>D:\yolo-project_one\</w:t>
        <w:br/>
        <w:t>├── my_images/                 原始图片（171 张，勿删）</w:t>
        <w:br/>
        <w:t>├── classes.txt               类别定义（5 类，每行一个）</w:t>
        <w:br/>
        <w:t>├── dataset/inspection/       训练数据集</w:t>
        <w:br/>
        <w:t>│   ├── images/{train,val}    训练/验证图片（已缩放至 1280px）</w:t>
        <w:br/>
        <w:t>│   ├── labels/{train,val}    YOLO 格式标签</w:t>
        <w:br/>
        <w:t>│   └── data.yaml             数据集配置（供 ultralytics）</w:t>
        <w:br/>
        <w:t>├── runs_train/               各版本训练产物</w:t>
        <w:br/>
        <w:t>│   └── &lt;版本&gt;/weights/best.pt   ★ 该版本最佳权重</w:t>
        <w:br/>
        <w:t>├── output/                   ★ 成果输出包</w:t>
        <w:br/>
        <w:t>│   ├── weights/              12 个版本最佳权重汇总</w:t>
        <w:br/>
        <w:t>│   ├── curves/               12 个版本训练曲线</w:t>
        <w:br/>
        <w:t>│   ├── 12版本推理对比.jpg      同图推理效果对比</w:t>
        <w:br/>
        <w:t>│   ├── 成绩单.md              完整成绩表</w:t>
        <w:br/>
        <w:t>│   └── YOLO全版本检测项目使用说明.docx</w:t>
        <w:br/>
        <w:t>├── autolabel/                自动预标注产物（prelabels/ + previews/）</w:t>
        <w:br/>
        <w:t>├── scripts/                  全部功能脚本（见附录）</w:t>
        <w:br/>
        <w:t>├── yolo-all/                 主 Python 环境</w:t>
        <w:br/>
        <w:t>├── envs/yolo13/              YOLOv13 专用环境</w:t>
        <w:br/>
        <w:t>├── yolo-repos/               老框架源码（v4 / v7 / v13）</w:t>
        <w:br/>
        <w:t>└── tools/                    标注工具 X-AnyLabeling</w:t>
      </w:r>
    </w:p>
    <w:p>
      <w:bookmarkStart w:id="14" w:name="_Toc_section_5"/>
      <w:bookmarkStart w:id="4" w:name="section-5"/>
      <w:pPr>
        <w:pStyle w:val="Heading2"/>
        <w:spacing w:line="312" w:lineRule="auto"/>
      </w:pPr>
      <w:bookmarkEnd w:id="4"/>
      <w:r>
        <w:rPr>
          <w:rFonts w:ascii="微软雅黑" w:hAnsi="微软雅黑" w:eastAsia="微软雅黑" w:cs="微软雅黑" w:hint="eastAsia"/>
          <w:b w:val="0"/>
          <w:color w:val="111827"/>
          <w:sz w:val="30"/>
          <w:lang w:eastAsia="zh-CN"/>
        </w:rPr>
        <w:t>五、环境说明</w:t>
      </w:r>
      <w:bookmarkEnd w:id="14"/>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环境</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位置</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用途</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主环境</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rFonts w:ascii="JetBrains Mono" w:hAnsi="JetBrains Mono"/>
                <w:sz w:val="18"/>
              </w:rPr>
              <w:t>yolo-all/</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v3/v5/v6/v8/v9/v10/v11/v12/v26 </w:t>
            </w:r>
            <w:r>
              <w:rPr>
                <w:sz w:val="18"/>
              </w:rPr>
              <w:t xml:space="preserve"> </w:t>
            </w:r>
            <w:r>
              <w:rPr>
                <w:sz w:val="18"/>
              </w:rPr>
              <w:t>训练与推理、全部数据处理脚本</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v13 </w:t>
            </w:r>
            <w:r>
              <w:rPr>
                <w:sz w:val="18"/>
              </w:rPr>
              <w:t xml:space="preserve"> </w:t>
            </w:r>
            <w:r>
              <w:rPr>
                <w:sz w:val="18"/>
              </w:rPr>
              <w:t>环境</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rFonts w:ascii="JetBrains Mono" w:hAnsi="JetBrains Mono"/>
                <w:sz w:val="18"/>
              </w:rPr>
              <w:t>envs/yolo13/</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仅</w:t>
            </w:r>
            <w:r>
              <w:rPr>
                <w:sz w:val="18"/>
              </w:rPr>
              <w:t xml:space="preserve"> </w:t>
            </w:r>
            <w:r>
              <w:rPr>
                <w:sz w:val="18"/>
              </w:rPr>
              <w:t xml:space="preserve"> YOLOv13</w:t>
            </w:r>
            <w:r>
              <w:rPr>
                <w:sz w:val="18"/>
              </w:rPr>
              <w:t xml:space="preserve"> </w:t>
            </w:r>
            <w:r>
              <w:rPr>
                <w:sz w:val="18"/>
              </w:rPr>
              <w:t>（共享主环境依赖，独立</w:t>
            </w:r>
            <w:r>
              <w:rPr>
                <w:sz w:val="18"/>
              </w:rPr>
              <w:t xml:space="preserve"> </w:t>
            </w:r>
            <w:r>
              <w:rPr>
                <w:sz w:val="18"/>
              </w:rPr>
              <w:t xml:space="preserve"> ultralytics </w:t>
            </w:r>
            <w:r>
              <w:rPr>
                <w:sz w:val="18"/>
              </w:rPr>
              <w:t xml:space="preserve"> </w:t>
            </w:r>
            <w:r>
              <w:rPr>
                <w:sz w:val="18"/>
              </w:rPr>
              <w:t>分支）</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老框架源码</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rFonts w:ascii="JetBrains Mono" w:hAnsi="JetBrains Mono"/>
                <w:sz w:val="18"/>
              </w:rPr>
              <w:t>yolo-repos/{yolov7, yolov4-pytorch, yolov13}</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对应版本训练</w:t>
            </w:r>
            <w:r>
              <w:rPr>
                <w:sz w:val="18"/>
              </w:rPr>
              <w:t xml:space="preserve"> </w:t>
            </w:r>
            <w:r>
              <w:rPr>
                <w:sz w:val="18"/>
              </w:rPr>
              <w:t>/</w:t>
            </w:r>
            <w:r>
              <w:rPr>
                <w:sz w:val="18"/>
              </w:rPr>
              <w:t xml:space="preserve"> </w:t>
            </w:r>
            <w:r>
              <w:rPr>
                <w:sz w:val="18"/>
              </w:rPr>
              <w:t>推理</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标注工具</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rFonts w:ascii="JetBrains Mono" w:hAnsi="JetBrains Mono"/>
                <w:sz w:val="18"/>
              </w:rPr>
              <w:t>tools/X-AnyLabeling-*.exe</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数据标注与预标注审核</w:t>
            </w:r>
          </w:p>
        </w:tc>
      </w:tr>
    </w:tbl>
    <w:p>
      <w:pPr>
        <w:pStyle w:val="Heading3"/>
        <w:spacing w:line="312" w:lineRule="auto"/>
      </w:pPr>
      <w:r>
        <w:rPr>
          <w:rFonts w:ascii="微软雅黑" w:hAnsi="微软雅黑" w:eastAsia="微软雅黑" w:cs="微软雅黑" w:hint="eastAsia"/>
          <w:b w:val="0"/>
          <w:color w:val="111827"/>
          <w:sz w:val="26"/>
          <w:lang w:eastAsia="zh-CN"/>
        </w:rPr>
        <w:t>（一）镜像与网络（国内环境）</w:t>
      </w:r>
    </w:p>
    <w:p>
      <w:pPr>
        <w:pStyle w:val="ListBullet"/>
        <w:spacing w:after="96"/>
      </w:pPr>
      <w:r>
        <w:t xml:space="preserve">pip </w:t>
      </w:r>
      <w:r>
        <w:rPr>
          <w:rFonts w:ascii="微软雅黑" w:eastAsia="微软雅黑" w:hAnsi="微软雅黑" w:cs="微软雅黑" w:hint="eastAsia"/>
          <w:lang w:eastAsia="zh-CN"/>
        </w:rPr>
        <w:t>源使用阿里云镜像（清华源不可用）</w:t>
      </w:r>
    </w:p>
    <w:p>
      <w:pPr>
        <w:pStyle w:val="ListBullet"/>
        <w:spacing w:after="96"/>
      </w:pPr>
      <w:r>
        <w:t xml:space="preserve">GitHub </w:t>
      </w:r>
      <w:r>
        <w:rPr>
          <w:rFonts w:ascii="微软雅黑" w:eastAsia="微软雅黑" w:hAnsi="微软雅黑" w:cs="微软雅黑" w:hint="eastAsia"/>
          <w:lang w:eastAsia="zh-CN"/>
        </w:rPr>
        <w:t>下载统一使用加速前缀</w:t>
      </w:r>
      <w:r>
        <w:t xml:space="preserve"> </w:t>
      </w:r>
      <w:r>
        <w:rPr>
          <w:rFonts w:ascii="JetBrains Mono" w:hAnsi="JetBrains Mono"/>
          <w:sz w:val="18"/>
        </w:rPr>
        <w:t>https://gh-proxy.com/</w:t>
      </w:r>
      <w:r>
        <w:rPr>
          <w:rFonts w:ascii="微软雅黑" w:eastAsia="微软雅黑" w:hAnsi="微软雅黑" w:cs="微软雅黑" w:hint="eastAsia"/>
          <w:lang w:eastAsia="zh-CN"/>
        </w:rPr>
        <w:t>（直连极慢）</w:t>
      </w:r>
    </w:p>
    <w:p>
      <w:pPr>
        <w:pStyle w:val="ListBullet"/>
        <w:spacing w:after="96"/>
      </w:pPr>
      <w:r>
        <w:rPr>
          <w:rFonts w:ascii="微软雅黑" w:eastAsia="微软雅黑" w:hAnsi="微软雅黑" w:cs="微软雅黑" w:hint="eastAsia"/>
          <w:lang w:eastAsia="zh-CN"/>
        </w:rPr>
        <w:t>大权重文件下载后</w:t>
      </w:r>
      <w:r>
        <w:rPr>
          <w:rFonts w:ascii="微软雅黑" w:eastAsia="微软雅黑" w:hAnsi="微软雅黑" w:cs="微软雅黑" w:hint="eastAsia"/>
          <w:b/>
          <w:lang w:eastAsia="zh-CN"/>
        </w:rPr>
        <w:t>务必验证</w:t>
      </w:r>
      <w:r>
        <w:rPr>
          <w:rFonts w:ascii="微软雅黑" w:eastAsia="微软雅黑" w:hAnsi="微软雅黑" w:cs="微软雅黑" w:hint="eastAsia"/>
          <w:lang w:eastAsia="zh-CN"/>
        </w:rPr>
        <w:t xml:space="preserve">（用 </w:t>
      </w:r>
      <w:r>
        <w:rPr>
          <w:rFonts w:ascii="JetBrains Mono" w:hAnsi="JetBrains Mono"/>
          <w:sz w:val="18"/>
        </w:rPr>
        <w:t>torch.load</w:t>
      </w:r>
      <w:r>
        <w:rPr>
          <w:rFonts w:ascii="微软雅黑" w:eastAsia="微软雅黑" w:hAnsi="微软雅黑" w:cs="微软雅黑" w:hint="eastAsia"/>
          <w:lang w:eastAsia="zh-CN"/>
        </w:rPr>
        <w:t xml:space="preserve"> 试载），避免半截文件导致训练启动失败</w:t>
      </w:r>
    </w:p>
    <w:p>
      <w:bookmarkStart w:id="15" w:name="_Toc_section_6"/>
      <w:bookmarkStart w:id="5" w:name="section-6"/>
      <w:pPr>
        <w:pStyle w:val="Heading2"/>
        <w:spacing w:line="312" w:lineRule="auto"/>
      </w:pPr>
      <w:bookmarkEnd w:id="5"/>
      <w:r>
        <w:rPr>
          <w:rFonts w:ascii="微软雅黑" w:hAnsi="微软雅黑" w:eastAsia="微软雅黑" w:cs="微软雅黑" w:hint="eastAsia"/>
          <w:b w:val="0"/>
          <w:color w:val="111827"/>
          <w:sz w:val="30"/>
          <w:lang w:eastAsia="zh-CN"/>
        </w:rPr>
        <w:t>六、重新训练</w:t>
      </w:r>
      <w:bookmarkEnd w:id="15"/>
    </w:p>
    <w:p>
      <w:pPr/>
      <w:r>
        <w:rPr>
          <w:rFonts w:ascii="微软雅黑" w:eastAsia="微软雅黑" w:hAnsi="微软雅黑" w:cs="微软雅黑" w:hint="eastAsia"/>
          <w:lang w:eastAsia="zh-CN"/>
        </w:rPr>
        <w:t>本章介绍从数据集到模型的重新训练方法，覆盖单版本训练、全队列批量训练以及老框架的特殊处理。</w:t>
      </w:r>
    </w:p>
    <w:p>
      <w:pPr>
        <w:pStyle w:val="Heading3"/>
        <w:spacing w:line="312" w:lineRule="auto"/>
      </w:pPr>
      <w:r>
        <w:rPr>
          <w:rFonts w:ascii="微软雅黑" w:hAnsi="微软雅黑" w:eastAsia="微软雅黑" w:cs="微软雅黑" w:hint="eastAsia"/>
          <w:b w:val="0"/>
          <w:color w:val="111827"/>
          <w:sz w:val="26"/>
          <w:lang w:eastAsia="zh-CN"/>
        </w:rPr>
        <w:t>（一）单版本训练（ultralytics 系，以 v12 为例）</w:t>
      </w:r>
    </w:p>
    <w:p>
      <w:pPr>
        <w:spacing w:line="312" w:lineRule="auto"/>
      </w:pPr>
      <w:r>
        <w:rPr>
          <w:rFonts w:ascii="JetBrains Mono" w:hAnsi="JetBrains Mono"/>
          <w:sz w:val="18"/>
        </w:rPr>
        <w:t>cd D:\yolo-project_one</w:t>
        <w:br/>
        <w:t>D:\yolo-project_one\yolo-all\Scripts\python.exe scripts\_run_ultra.py yoloV12 yolo12n.pt 8</w:t>
      </w:r>
    </w:p>
    <w:p>
      <w:pPr/>
      <w:r>
        <w:rPr>
          <w:rFonts w:ascii="微软雅黑" w:eastAsia="微软雅黑" w:hAnsi="微软雅黑" w:cs="微软雅黑" w:hint="eastAsia"/>
          <w:lang w:eastAsia="zh-CN"/>
        </w:rPr>
        <w:t>参数依次为：版本名、起点模型（</w:t>
      </w:r>
      <w:r>
        <w:rPr>
          <w:rFonts w:ascii="JetBrains Mono" w:hAnsi="JetBrains Mono"/>
          <w:sz w:val="18"/>
        </w:rPr>
        <w:t>.pt</w:t>
      </w:r>
      <w:r>
        <w:rPr>
          <w:rFonts w:ascii="微软雅黑" w:eastAsia="微软雅黑" w:hAnsi="微软雅黑" w:cs="微软雅黑" w:hint="eastAsia"/>
          <w:lang w:eastAsia="zh-CN"/>
        </w:rPr>
        <w:t xml:space="preserve"> 预训练或 </w:t>
      </w:r>
      <w:r>
        <w:rPr>
          <w:rFonts w:ascii="JetBrains Mono" w:hAnsi="JetBrains Mono"/>
          <w:sz w:val="18"/>
        </w:rPr>
        <w:t>.yaml</w:t>
      </w:r>
      <w:r>
        <w:t xml:space="preserve"> </w:t>
      </w:r>
      <w:r>
        <w:rPr>
          <w:rFonts w:ascii="微软雅黑" w:eastAsia="微软雅黑" w:hAnsi="微软雅黑" w:cs="微软雅黑" w:hint="eastAsia"/>
          <w:lang w:eastAsia="zh-CN"/>
        </w:rPr>
        <w:t>从零）、</w:t>
      </w:r>
      <w:r>
        <w:t xml:space="preserve">batch </w:t>
      </w:r>
      <w:r>
        <w:rPr>
          <w:rFonts w:ascii="微软雅黑" w:eastAsia="微软雅黑" w:hAnsi="微软雅黑" w:cs="微软雅黑" w:hint="eastAsia"/>
          <w:lang w:eastAsia="zh-CN"/>
        </w:rPr>
        <w:t>大小。产物自动写入</w:t>
      </w:r>
      <w:r>
        <w:t xml:space="preserve"> </w:t>
      </w:r>
      <w:r>
        <w:rPr>
          <w:rFonts w:ascii="JetBrains Mono" w:hAnsi="JetBrains Mono"/>
          <w:sz w:val="18"/>
        </w:rPr>
        <w:t>runs_train/yoloV12/</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color w:val="111827"/>
          <w:sz w:val="26"/>
          <w:lang w:eastAsia="zh-CN"/>
        </w:rPr>
        <w:t>（二）全队列训练（推荐，支持断点续跑）</w:t>
      </w:r>
    </w:p>
    <w:p>
      <w:pPr>
        <w:spacing w:line="312" w:lineRule="auto"/>
      </w:pPr>
      <w:r>
        <w:rPr>
          <w:rFonts w:ascii="JetBrains Mono" w:hAnsi="JetBrains Mono"/>
          <w:sz w:val="18"/>
        </w:rPr>
        <w:t>bash scripts/train_all.sh</w:t>
      </w:r>
    </w:p>
    <w:p>
      <w:pPr>
        <w:pStyle w:val="ListBullet"/>
        <w:spacing w:after="96"/>
      </w:pPr>
      <w:r>
        <w:rPr>
          <w:rFonts w:ascii="微软雅黑" w:eastAsia="微软雅黑" w:hAnsi="微软雅黑" w:cs="微软雅黑" w:hint="eastAsia"/>
          <w:lang w:eastAsia="zh-CN"/>
        </w:rPr>
        <w:t>按</w:t>
      </w:r>
      <w:r>
        <w:t xml:space="preserve"> 12 </w:t>
      </w:r>
      <w:r>
        <w:rPr>
          <w:rFonts w:ascii="微软雅黑" w:eastAsia="微软雅黑" w:hAnsi="微软雅黑" w:cs="微软雅黑" w:hint="eastAsia"/>
          <w:lang w:eastAsia="zh-CN"/>
        </w:rPr>
        <w:t>个版本依次训练；</w:t>
      </w:r>
      <w:r>
        <w:rPr>
          <w:rFonts w:ascii="微软雅黑" w:eastAsia="微软雅黑" w:hAnsi="微软雅黑" w:cs="微软雅黑" w:hint="eastAsia"/>
          <w:b/>
          <w:lang w:eastAsia="zh-CN"/>
        </w:rPr>
        <w:t>已完成（存在 best 权重）的版本自动跳过</w:t>
      </w:r>
    </w:p>
    <w:p>
      <w:pPr>
        <w:pStyle w:val="ListBullet"/>
        <w:spacing w:after="96"/>
      </w:pPr>
      <w:r>
        <w:rPr>
          <w:rFonts w:ascii="微软雅黑" w:eastAsia="微软雅黑" w:hAnsi="微软雅黑" w:cs="微软雅黑" w:hint="eastAsia"/>
          <w:lang w:eastAsia="zh-CN"/>
        </w:rPr>
        <w:t>中途中断后重新执行同一条命令即可续跑</w:t>
      </w:r>
    </w:p>
    <w:p>
      <w:pPr>
        <w:pStyle w:val="ListBullet"/>
        <w:spacing w:after="96"/>
      </w:pPr>
      <w:r>
        <w:rPr>
          <w:rFonts w:ascii="微软雅黑" w:eastAsia="微软雅黑" w:hAnsi="微软雅黑" w:cs="微软雅黑" w:hint="eastAsia"/>
          <w:lang w:eastAsia="zh-CN"/>
        </w:rPr>
        <w:t>进度查看：</w:t>
      </w:r>
      <w:r>
        <w:rPr>
          <w:rFonts w:ascii="JetBrains Mono" w:hAnsi="JetBrains Mono"/>
          <w:sz w:val="18"/>
        </w:rPr>
        <w:t>runs_train/_queue.log</w:t>
      </w:r>
      <w:r>
        <w:rPr>
          <w:rFonts w:ascii="微软雅黑" w:eastAsia="微软雅黑" w:hAnsi="微软雅黑" w:cs="微软雅黑" w:hint="eastAsia"/>
          <w:lang w:eastAsia="zh-CN"/>
        </w:rPr>
        <w:t xml:space="preserve"> 与各版本日志 </w:t>
      </w:r>
      <w:r>
        <w:rPr>
          <w:rFonts w:ascii="微软雅黑" w:hAnsi="微软雅黑" w:eastAsia="微软雅黑" w:cs="微软雅黑" w:hint="eastAsia"/>
          <w:sz w:val="18"/>
          <w:lang w:eastAsia="zh-CN"/>
        </w:rPr>
        <w:t>runs_train/&lt;版本&gt;.log</w:t>
      </w:r>
    </w:p>
    <w:p>
      <w:pPr>
        <w:pStyle w:val="Heading3"/>
        <w:spacing w:line="312" w:lineRule="auto"/>
      </w:pPr>
      <w:r>
        <w:rPr>
          <w:rFonts w:ascii="微软雅黑" w:hAnsi="微软雅黑" w:eastAsia="微软雅黑" w:cs="微软雅黑" w:hint="eastAsia"/>
          <w:b w:val="0"/>
          <w:color w:val="111827"/>
          <w:sz w:val="26"/>
          <w:lang w:eastAsia="zh-CN"/>
        </w:rPr>
        <w:t>（三）老框架特殊说明</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版本</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关键点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YOLOv7</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必须 </w:t>
            </w:r>
            <w:r>
              <w:rPr>
                <w:rFonts w:ascii="JetBrains Mono" w:hAnsi="JetBrains Mono"/>
                <w:sz w:val="18"/>
              </w:rPr>
              <w:t>--workers 0</w:t>
            </w:r>
            <w:r>
              <w:rPr>
                <w:sz w:val="18"/>
              </w:rPr>
              <w:t xml:space="preserve"> </w:t>
            </w:r>
            <w:r>
              <w:rPr>
                <w:sz w:val="18"/>
              </w:rPr>
              <w:t>（多进程加载在本机会内存崩溃）；已修补</w:t>
            </w:r>
            <w:r>
              <w:rPr>
                <w:sz w:val="18"/>
              </w:rPr>
              <w:t xml:space="preserve"> </w:t>
            </w:r>
            <w:r>
              <w:rPr>
                <w:sz w:val="18"/>
              </w:rPr>
              <w:t xml:space="preserve"> numpy 2.x </w:t>
            </w:r>
            <w:r>
              <w:rPr>
                <w:sz w:val="18"/>
              </w:rPr>
              <w:t xml:space="preserve"> </w:t>
            </w:r>
            <w:r>
              <w:rPr>
                <w:sz w:val="18"/>
              </w:rPr>
              <w:t>兼容问题</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YOLOv4</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用 </w:t>
            </w:r>
            <w:r>
              <w:rPr>
                <w:rFonts w:ascii="JetBrains Mono" w:hAnsi="JetBrains Mono"/>
                <w:sz w:val="18"/>
              </w:rPr>
              <w:t>scripts/gen_v4_train.py</w:t>
            </w:r>
            <w:r>
              <w:rPr>
                <w:sz w:val="18"/>
              </w:rPr>
              <w:t xml:space="preserve"> 生成配置（不改原版文件）； </w:t>
            </w:r>
            <w:r>
              <w:rPr>
                <w:b/>
                <w:sz w:val="18"/>
              </w:rPr>
              <w:t>必须开启 fp16</w:t>
            </w:r>
            <w:r>
              <w:rPr>
                <w:sz w:val="18"/>
              </w:rPr>
              <w:t xml:space="preserve"> </w:t>
            </w:r>
            <w:r>
              <w:rPr>
                <w:sz w:val="18"/>
              </w:rPr>
              <w:t>，否则显存溢出导致速度慢约</w:t>
            </w:r>
            <w:r>
              <w:rPr>
                <w:sz w:val="18"/>
              </w:rPr>
              <w:t xml:space="preserve"> </w:t>
            </w:r>
            <w:r>
              <w:rPr>
                <w:sz w:val="18"/>
              </w:rPr>
              <w:t xml:space="preserve"> 20 </w:t>
            </w:r>
            <w:r>
              <w:rPr>
                <w:sz w:val="18"/>
              </w:rPr>
              <w:t xml:space="preserve"> </w:t>
            </w:r>
            <w:r>
              <w:rPr>
                <w:sz w:val="18"/>
              </w:rPr>
              <w:t>倍</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YOLOv13</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使用 </w:t>
            </w:r>
            <w:r>
              <w:rPr>
                <w:rFonts w:ascii="JetBrains Mono" w:hAnsi="JetBrains Mono"/>
                <w:sz w:val="18"/>
              </w:rPr>
              <w:t>envs/yolo13</w:t>
            </w:r>
            <w:r>
              <w:rPr>
                <w:sz w:val="18"/>
              </w:rPr>
              <w:t xml:space="preserve"> </w:t>
            </w:r>
            <w:r>
              <w:rPr>
                <w:sz w:val="18"/>
              </w:rPr>
              <w:t xml:space="preserve"> </w:t>
            </w:r>
            <w:r>
              <w:rPr>
                <w:sz w:val="18"/>
              </w:rPr>
              <w:t xml:space="preserve"> </w:t>
            </w:r>
            <w:r>
              <w:rPr>
                <w:sz w:val="18"/>
              </w:rPr>
              <w:t>环境</w:t>
            </w:r>
            <w:r>
              <w:rPr>
                <w:sz w:val="18"/>
              </w:rPr>
              <w:t xml:space="preserve"> </w:t>
            </w:r>
            <w:r>
              <w:rPr>
                <w:sz w:val="18"/>
              </w:rPr>
              <w:t xml:space="preserve"> + </w:t>
            </w:r>
            <w:r>
              <w:rPr>
                <w:sz w:val="18"/>
              </w:rPr>
              <w:t xml:space="preserve"> </w:t>
            </w:r>
            <w:r>
              <w:rPr>
                <w:sz w:val="18"/>
              </w:rPr>
              <w:t>在仓库目录下运行</w:t>
            </w:r>
          </w:p>
        </w:tc>
      </w:tr>
    </w:tbl>
    <w:p>
      <w:pPr>
        <w:spacing w:after="240"/>
        <w:pBdr>
          <w:left w:val="single" w:sz="18" w:space="0" w:color="FEF3C7"/>
        </w:pBdr>
        <w:shd w:val="clear" w:color="auto" w:fill="F9FAFB"/>
      </w:pPr>
      <w:r>
        <w:t xml:space="preserve">  </w:t>
      </w:r>
      <w:r>
        <w:rPr>
          <w:rFonts w:ascii="微软雅黑" w:eastAsia="微软雅黑" w:hAnsi="微软雅黑" w:cs="微软雅黑" w:hint="eastAsia"/>
          <w:lang w:eastAsia="zh-CN"/>
        </w:rPr>
        <w:t>注意：切换不同框架训练前必须清理数据集缓存（</w:t>
      </w:r>
      <w:r>
        <w:rPr>
          <w:rFonts w:ascii="JetBrains Mono" w:hAnsi="JetBrains Mono"/>
          <w:sz w:val="18"/>
        </w:rPr>
        <w:t>find dataset/inspection -name "*.cache" -delete</w:t>
      </w:r>
      <w:r>
        <w:rPr>
          <w:rFonts w:ascii="微软雅黑" w:eastAsia="微软雅黑" w:hAnsi="微软雅黑" w:cs="微软雅黑" w:hint="eastAsia"/>
          <w:lang w:eastAsia="zh-CN"/>
        </w:rPr>
        <w:t>）；</w:t>
      </w:r>
      <w:r>
        <w:t xml:space="preserve">YOLOv7 </w:t>
      </w:r>
      <w:r>
        <w:rPr>
          <w:rFonts w:ascii="微软雅黑" w:eastAsia="微软雅黑" w:hAnsi="微软雅黑" w:cs="微软雅黑" w:hint="eastAsia"/>
          <w:lang w:eastAsia="zh-CN"/>
        </w:rPr>
        <w:t>训练务必使用</w:t>
      </w:r>
      <w:r>
        <w:t xml:space="preserve"> </w:t>
      </w:r>
      <w:r>
        <w:rPr>
          <w:rFonts w:ascii="JetBrains Mono" w:hAnsi="JetBrains Mono"/>
          <w:sz w:val="18"/>
        </w:rPr>
        <w:t>--workers 0</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color w:val="111827"/>
          <w:sz w:val="26"/>
          <w:lang w:eastAsia="zh-CN"/>
        </w:rPr>
        <w:t>（四）统一训练设置</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参数</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值</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说明</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imgsz</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640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输入分辨率</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epochs</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100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各版本相同</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patience</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30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早停（部分版本提前结束属正常）</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batch</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4–8</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v3/v4/v7 </w:t>
            </w:r>
            <w:r>
              <w:rPr>
                <w:sz w:val="18"/>
              </w:rPr>
              <w:t xml:space="preserve"> </w:t>
            </w:r>
            <w:r>
              <w:rPr>
                <w:sz w:val="18"/>
              </w:rPr>
              <w:t>用</w:t>
            </w:r>
            <w:r>
              <w:rPr>
                <w:sz w:val="18"/>
              </w:rPr>
              <w:t xml:space="preserve"> </w:t>
            </w:r>
            <w:r>
              <w:rPr>
                <w:sz w:val="18"/>
              </w:rPr>
              <w:t xml:space="preserve"> 4</w:t>
            </w:r>
            <w:r>
              <w:rPr>
                <w:sz w:val="18"/>
              </w:rPr>
              <w:t xml:space="preserve"> </w:t>
            </w:r>
            <w:r>
              <w:rPr>
                <w:sz w:val="18"/>
              </w:rPr>
              <w:t>，轻量模型用</w:t>
            </w:r>
            <w:r>
              <w:rPr>
                <w:sz w:val="18"/>
              </w:rPr>
              <w:t xml:space="preserve"> </w:t>
            </w:r>
            <w:r>
              <w:rPr>
                <w:sz w:val="18"/>
              </w:rPr>
              <w:t xml:space="preserve"> 8</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数据增强</w:t>
            </w:r>
            <w:r>
              <w:rPr>
                <w:sz w:val="18"/>
              </w:rPr>
              <w:t xml:space="preserve"> </w:t>
            </w:r>
            <w:r>
              <w:rPr>
                <w:sz w:val="18"/>
              </w:rPr>
              <w:t>/</w:t>
            </w:r>
            <w:r>
              <w:rPr>
                <w:sz w:val="18"/>
              </w:rPr>
              <w:t xml:space="preserve"> </w:t>
            </w:r>
            <w:r>
              <w:rPr>
                <w:sz w:val="18"/>
              </w:rPr>
              <w:t>优化器</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各框架默认</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保证各版本原生状态对比</w:t>
            </w:r>
          </w:p>
        </w:tc>
      </w:tr>
    </w:tbl>
    <w:p>
      <w:bookmarkStart w:id="16" w:name="_Toc_section_7"/>
      <w:bookmarkStart w:id="6" w:name="section-7"/>
      <w:pPr>
        <w:pStyle w:val="Heading2"/>
        <w:spacing w:line="312" w:lineRule="auto"/>
      </w:pPr>
      <w:bookmarkEnd w:id="6"/>
      <w:r>
        <w:rPr>
          <w:rFonts w:ascii="微软雅黑" w:hAnsi="微软雅黑" w:eastAsia="微软雅黑" w:cs="微软雅黑" w:hint="eastAsia"/>
          <w:b w:val="0"/>
          <w:color w:val="111827"/>
          <w:sz w:val="30"/>
          <w:lang w:eastAsia="zh-CN"/>
        </w:rPr>
        <w:t>七、数据集与标注</w:t>
      </w:r>
      <w:bookmarkEnd w:id="16"/>
    </w:p>
    <w:p>
      <w:pPr/>
      <w:r>
        <w:rPr>
          <w:rFonts w:ascii="微软雅黑" w:eastAsia="微软雅黑" w:hAnsi="微软雅黑" w:cs="微软雅黑" w:hint="eastAsia"/>
          <w:lang w:eastAsia="zh-CN"/>
        </w:rPr>
        <w:t>本章说明数据集的类别定义、划分规则、标注工具用法，以及自动预标注流水线的复用方式。</w:t>
      </w:r>
    </w:p>
    <w:p>
      <w:pPr>
        <w:pStyle w:val="Heading3"/>
        <w:spacing w:line="312" w:lineRule="auto"/>
      </w:pPr>
      <w:r>
        <w:rPr>
          <w:rFonts w:ascii="微软雅黑" w:hAnsi="微软雅黑" w:eastAsia="微软雅黑" w:cs="微软雅黑" w:hint="eastAsia"/>
          <w:b w:val="0"/>
          <w:color w:val="111827"/>
          <w:sz w:val="26"/>
          <w:lang w:eastAsia="zh-CN"/>
        </w:rPr>
        <w:t>（一）类别定义（classes.txt）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索引</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类名</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含义</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0</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puff_vanilla</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泡芙</w:t>
            </w:r>
            <w:r>
              <w:rPr>
                <w:sz w:val="18"/>
              </w:rPr>
              <w:t xml:space="preserve"> </w:t>
            </w:r>
            <w:r>
              <w:rPr>
                <w:sz w:val="18"/>
              </w:rPr>
              <w:t>·</w:t>
            </w:r>
            <w:r>
              <w:rPr>
                <w:sz w:val="18"/>
              </w:rPr>
              <w:t xml:space="preserve"> </w:t>
            </w:r>
            <w:r>
              <w:rPr>
                <w:sz w:val="18"/>
              </w:rPr>
              <w:t>香草味（蓝色袋）</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1</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puff_strawberry</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泡芙</w:t>
            </w:r>
            <w:r>
              <w:rPr>
                <w:sz w:val="18"/>
              </w:rPr>
              <w:t xml:space="preserve"> </w:t>
            </w:r>
            <w:r>
              <w:rPr>
                <w:sz w:val="18"/>
              </w:rPr>
              <w:t>·</w:t>
            </w:r>
            <w:r>
              <w:rPr>
                <w:sz w:val="18"/>
              </w:rPr>
              <w:t xml:space="preserve"> </w:t>
            </w:r>
            <w:r>
              <w:rPr>
                <w:sz w:val="18"/>
              </w:rPr>
              <w:t>草莓味（粉色袋）</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2</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gluten_spicy</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素毛肚</w:t>
            </w:r>
            <w:r>
              <w:rPr>
                <w:sz w:val="18"/>
              </w:rPr>
              <w:t xml:space="preserve"> </w:t>
            </w:r>
            <w:r>
              <w:rPr>
                <w:sz w:val="18"/>
              </w:rPr>
              <w:t>·</w:t>
            </w:r>
            <w:r>
              <w:rPr>
                <w:sz w:val="18"/>
              </w:rPr>
              <w:t xml:space="preserve"> </w:t>
            </w:r>
            <w:r>
              <w:rPr>
                <w:sz w:val="18"/>
              </w:rPr>
              <w:t>香辣味（红色袋）</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3</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gluten_pepper</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素毛肚</w:t>
            </w:r>
            <w:r>
              <w:rPr>
                <w:sz w:val="18"/>
              </w:rPr>
              <w:t xml:space="preserve"> </w:t>
            </w:r>
            <w:r>
              <w:rPr>
                <w:sz w:val="18"/>
              </w:rPr>
              <w:t>·</w:t>
            </w:r>
            <w:r>
              <w:rPr>
                <w:sz w:val="18"/>
              </w:rPr>
              <w:t xml:space="preserve"> </w:t>
            </w:r>
            <w:r>
              <w:rPr>
                <w:sz w:val="18"/>
              </w:rPr>
              <w:t>山椒味（绿色袋）</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4</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cracker</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黑松露火腿苏打饼干（金色盒）</w:t>
            </w:r>
          </w:p>
        </w:tc>
      </w:tr>
    </w:tbl>
    <w:p>
      <w:pPr>
        <w:pStyle w:val="Heading3"/>
        <w:spacing w:line="312" w:lineRule="auto"/>
      </w:pPr>
      <w:r>
        <w:rPr>
          <w:rFonts w:ascii="微软雅黑" w:hAnsi="微软雅黑" w:eastAsia="微软雅黑" w:cs="微软雅黑" w:hint="eastAsia"/>
          <w:b w:val="0"/>
          <w:color w:val="111827"/>
          <w:sz w:val="26"/>
          <w:lang w:eastAsia="zh-CN"/>
        </w:rPr>
        <w:t>（二）数据划分规则</w:t>
      </w:r>
    </w:p>
    <w:p>
      <w:pPr>
        <w:pStyle w:val="ListBullet"/>
        <w:spacing w:after="96"/>
      </w:pPr>
      <w:r>
        <w:t xml:space="preserve">55 </w:t>
      </w:r>
      <w:r>
        <w:rPr>
          <w:rFonts w:ascii="微软雅黑" w:eastAsia="微软雅黑" w:hAnsi="微软雅黑" w:cs="微软雅黑" w:hint="eastAsia"/>
          <w:lang w:eastAsia="zh-CN"/>
        </w:rPr>
        <w:t>个连拍组按</w:t>
      </w:r>
      <w:r>
        <w:t xml:space="preserve"> </w:t>
      </w:r>
      <w:r>
        <w:rPr>
          <w:rFonts w:ascii="微软雅黑" w:eastAsia="微软雅黑" w:hAnsi="微软雅黑" w:cs="微软雅黑" w:hint="eastAsia"/>
          <w:b/>
          <w:lang w:eastAsia="zh-CN"/>
        </w:rPr>
        <w:t>80/20 按组划分</w:t>
      </w:r>
      <w:r>
        <w:rPr>
          <w:rFonts w:ascii="微软雅黑" w:eastAsia="微软雅黑" w:hAnsi="微软雅黑" w:cs="微软雅黑" w:hint="eastAsia"/>
          <w:lang w:eastAsia="zh-CN"/>
        </w:rPr>
        <w:t>（同组图片只进</w:t>
      </w:r>
      <w:r>
        <w:t xml:space="preserve"> train </w:t>
      </w:r>
      <w:r>
        <w:rPr>
          <w:rFonts w:ascii="微软雅黑" w:eastAsia="微软雅黑" w:hAnsi="微软雅黑" w:cs="微软雅黑" w:hint="eastAsia"/>
          <w:lang w:eastAsia="zh-CN"/>
        </w:rPr>
        <w:t>或</w:t>
      </w:r>
      <w:r>
        <w:t xml:space="preserve"> val</w:t>
      </w:r>
      <w:r>
        <w:rPr>
          <w:rFonts w:ascii="微软雅黑" w:eastAsia="微软雅黑" w:hAnsi="微软雅黑" w:cs="微软雅黑" w:hint="eastAsia"/>
          <w:lang w:eastAsia="zh-CN"/>
        </w:rPr>
        <w:t>），杜绝近重复图片造成的</w:t>
      </w:r>
      <w:r>
        <w:t>"</w:t>
      </w:r>
      <w:r>
        <w:rPr>
          <w:rFonts w:ascii="微软雅黑" w:eastAsia="微软雅黑" w:hAnsi="微软雅黑" w:cs="微软雅黑" w:hint="eastAsia"/>
          <w:lang w:eastAsia="zh-CN"/>
        </w:rPr>
        <w:t>数据泄漏</w:t>
      </w:r>
      <w:r>
        <w:t>"</w:t>
      </w:r>
    </w:p>
    <w:p>
      <w:pPr>
        <w:pStyle w:val="ListBullet"/>
        <w:spacing w:after="96"/>
      </w:pPr>
      <w:r>
        <w:rPr>
          <w:rFonts w:ascii="微软雅黑" w:eastAsia="微软雅黑" w:hAnsi="微软雅黑" w:cs="微软雅黑" w:hint="eastAsia"/>
          <w:lang w:eastAsia="zh-CN"/>
        </w:rPr>
        <w:t>划分脚本：</w:t>
      </w:r>
      <w:r>
        <w:rPr>
          <w:rFonts w:ascii="JetBrains Mono" w:hAnsi="JetBrains Mono"/>
          <w:sz w:val="18"/>
        </w:rPr>
        <w:t>python scripts/prepare_dataset.py</w:t>
      </w:r>
      <w:r>
        <w:rPr>
          <w:rFonts w:ascii="微软雅黑" w:eastAsia="微软雅黑" w:hAnsi="微软雅黑" w:cs="微软雅黑" w:hint="eastAsia"/>
          <w:lang w:eastAsia="zh-CN"/>
        </w:rPr>
        <w:t xml:space="preserve">（顺带校验标签格式并生成 </w:t>
      </w:r>
      <w:r>
        <w:rPr>
          <w:rFonts w:ascii="JetBrains Mono" w:hAnsi="JetBrains Mono"/>
          <w:sz w:val="18"/>
        </w:rPr>
        <w:t>data.yaml</w:t>
      </w:r>
      <w:r>
        <w:rPr>
          <w:rFonts w:ascii="微软雅黑" w:eastAsia="微软雅黑" w:hAnsi="微软雅黑" w:cs="微软雅黑" w:hint="eastAsia"/>
          <w:lang w:eastAsia="zh-CN"/>
        </w:rPr>
        <w:t>）</w:t>
      </w:r>
    </w:p>
    <w:p>
      <w:pPr>
        <w:pStyle w:val="ListBullet"/>
        <w:spacing w:after="96"/>
      </w:pPr>
      <w:r>
        <w:rPr>
          <w:rFonts w:ascii="微软雅黑" w:eastAsia="微软雅黑" w:hAnsi="微软雅黑" w:cs="微软雅黑" w:hint="eastAsia"/>
          <w:lang w:eastAsia="zh-CN"/>
        </w:rPr>
        <w:t>标注质量抽查：</w:t>
      </w:r>
      <w:r>
        <w:rPr>
          <w:rFonts w:ascii="JetBrains Mono" w:hAnsi="JetBrains Mono"/>
          <w:sz w:val="18"/>
        </w:rPr>
        <w:t>python scripts/check_labels.py</w:t>
      </w:r>
    </w:p>
    <w:p>
      <w:pPr>
        <w:pStyle w:val="Heading3"/>
        <w:spacing w:line="312" w:lineRule="auto"/>
      </w:pPr>
      <w:r>
        <w:rPr>
          <w:rFonts w:ascii="微软雅黑" w:hAnsi="微软雅黑" w:eastAsia="微软雅黑" w:cs="微软雅黑" w:hint="eastAsia"/>
          <w:b w:val="0"/>
          <w:color w:val="111827"/>
          <w:sz w:val="26"/>
          <w:lang w:eastAsia="zh-CN"/>
        </w:rPr>
        <w:t>（三）标注（X-AnyLabeling）</w:t>
      </w:r>
    </w:p>
    <w:p>
      <w:pPr>
        <w:pStyle w:val="ListNumber"/>
        <w:numPr>
          <w:ilvl w:val="0"/>
          <w:numId w:val="10"/>
        </w:numPr>
        <w:spacing w:after="96"/>
      </w:pPr>
      <w:r>
        <w:rPr>
          <w:rFonts w:ascii="微软雅黑" w:eastAsia="微软雅黑" w:hAnsi="微软雅黑" w:cs="微软雅黑" w:hint="eastAsia"/>
          <w:lang w:eastAsia="zh-CN"/>
        </w:rPr>
        <w:t xml:space="preserve">打开 </w:t>
      </w:r>
      <w:r>
        <w:rPr>
          <w:rFonts w:ascii="JetBrains Mono" w:hAnsi="JetBrains Mono"/>
          <w:sz w:val="18"/>
        </w:rPr>
        <w:t>tools/X-AnyLabeling-*.exe</w:t>
      </w:r>
    </w:p>
    <w:p>
      <w:pPr>
        <w:pStyle w:val="ListNumber"/>
        <w:numPr>
          <w:ilvl w:val="0"/>
          <w:numId w:val="10"/>
        </w:numPr>
        <w:spacing w:after="96"/>
      </w:pPr>
      <w:r>
        <w:rPr>
          <w:rFonts w:ascii="微软雅黑" w:hAnsi="微软雅黑" w:eastAsia="微软雅黑" w:cs="微软雅黑" w:hint="eastAsia"/>
          <w:sz w:val="18"/>
          <w:lang w:eastAsia="zh-CN"/>
        </w:rPr>
        <w:t>文件 → 导入 → 图片文件目录</w:t>
      </w:r>
      <w:r>
        <w:rPr>
          <w:rFonts w:ascii="微软雅黑" w:eastAsia="微软雅黑" w:hAnsi="微软雅黑" w:cs="微软雅黑" w:hint="eastAsia"/>
          <w:lang w:eastAsia="zh-CN"/>
        </w:rPr>
        <w:t xml:space="preserve">，选择 </w:t>
      </w:r>
      <w:r>
        <w:rPr>
          <w:rFonts w:ascii="JetBrains Mono" w:hAnsi="JetBrains Mono"/>
          <w:sz w:val="18"/>
        </w:rPr>
        <w:t>my_images</w:t>
      </w:r>
    </w:p>
    <w:p>
      <w:pPr>
        <w:pStyle w:val="ListNumber"/>
        <w:numPr>
          <w:ilvl w:val="0"/>
          <w:numId w:val="10"/>
        </w:numPr>
        <w:spacing w:after="96"/>
      </w:pPr>
      <w:r>
        <w:rPr>
          <w:rFonts w:ascii="微软雅黑" w:eastAsia="微软雅黑" w:hAnsi="微软雅黑" w:cs="微软雅黑" w:hint="eastAsia"/>
          <w:lang w:eastAsia="zh-CN"/>
        </w:rPr>
        <w:t xml:space="preserve">菜单 </w:t>
      </w:r>
      <w:r>
        <w:rPr>
          <w:rFonts w:ascii="微软雅黑" w:hAnsi="微软雅黑" w:eastAsia="微软雅黑" w:cs="微软雅黑" w:hint="eastAsia"/>
          <w:sz w:val="18"/>
          <w:lang w:eastAsia="zh-CN"/>
        </w:rPr>
        <w:t>上传 → YOLO</w:t>
      </w:r>
      <w:r>
        <w:rPr>
          <w:rFonts w:ascii="微软雅黑" w:eastAsia="微软雅黑" w:hAnsi="微软雅黑" w:cs="微软雅黑" w:hint="eastAsia"/>
          <w:lang w:eastAsia="zh-CN"/>
        </w:rPr>
        <w:t xml:space="preserve"> 可导入 </w:t>
      </w:r>
      <w:r>
        <w:rPr>
          <w:rFonts w:ascii="JetBrains Mono" w:hAnsi="JetBrains Mono"/>
          <w:sz w:val="18"/>
        </w:rPr>
        <w:t>autolabel/prelabels/</w:t>
      </w:r>
      <w:r>
        <w:rPr>
          <w:rFonts w:ascii="微软雅黑" w:eastAsia="微软雅黑" w:hAnsi="微软雅黑" w:cs="微软雅黑" w:hint="eastAsia"/>
          <w:lang w:eastAsia="zh-CN"/>
        </w:rPr>
        <w:t>（自动预标注结果）进行复核修正</w:t>
      </w:r>
    </w:p>
    <w:p>
      <w:pPr>
        <w:pStyle w:val="ListNumber"/>
        <w:numPr>
          <w:ilvl w:val="0"/>
          <w:numId w:val="10"/>
        </w:numPr>
        <w:spacing w:after="96"/>
      </w:pPr>
      <w:r>
        <w:rPr>
          <w:rFonts w:ascii="微软雅黑" w:eastAsia="微软雅黑" w:hAnsi="微软雅黑" w:cs="微软雅黑" w:hint="eastAsia"/>
          <w:lang w:eastAsia="zh-CN"/>
        </w:rPr>
        <w:t xml:space="preserve">完成后 </w:t>
      </w:r>
      <w:r>
        <w:rPr>
          <w:rFonts w:ascii="微软雅黑" w:hAnsi="微软雅黑" w:eastAsia="微软雅黑" w:cs="微软雅黑" w:hint="eastAsia"/>
          <w:sz w:val="18"/>
          <w:lang w:eastAsia="zh-CN"/>
        </w:rPr>
        <w:t>导出 → YOLO</w:t>
      </w:r>
      <w:r>
        <w:rPr>
          <w:rFonts w:ascii="微软雅黑" w:eastAsia="微软雅黑" w:hAnsi="微软雅黑" w:cs="微软雅黑" w:hint="eastAsia"/>
          <w:lang w:eastAsia="zh-CN"/>
        </w:rPr>
        <w:t>（上传</w:t>
      </w:r>
      <w:r>
        <w:t xml:space="preserve"> classes.txt</w:t>
      </w:r>
      <w:r>
        <w:rPr>
          <w:rFonts w:ascii="微软雅黑" w:eastAsia="微软雅黑" w:hAnsi="微软雅黑" w:cs="微软雅黑" w:hint="eastAsia"/>
          <w:lang w:eastAsia="zh-CN"/>
        </w:rPr>
        <w:t>），标签输出到</w:t>
      </w:r>
      <w:r>
        <w:t xml:space="preserve"> </w:t>
      </w:r>
      <w:r>
        <w:rPr>
          <w:rFonts w:ascii="JetBrains Mono" w:hAnsi="JetBrains Mono"/>
          <w:sz w:val="18"/>
        </w:rPr>
        <w:t>labels/</w:t>
      </w:r>
      <w:r>
        <w:rPr>
          <w:rFonts w:ascii="微软雅黑" w:eastAsia="微软雅黑" w:hAnsi="微软雅黑" w:cs="微软雅黑" w:hint="eastAsia"/>
          <w:lang w:eastAsia="zh-CN"/>
        </w:rPr>
        <w:t xml:space="preserve"> 目录</w:t>
      </w:r>
    </w:p>
    <w:p>
      <w:pPr>
        <w:pStyle w:val="Heading3"/>
        <w:spacing w:line="312" w:lineRule="auto"/>
      </w:pPr>
      <w:r>
        <w:rPr>
          <w:rFonts w:ascii="微软雅黑" w:eastAsia="微软雅黑" w:hAnsi="微软雅黑" w:cs="微软雅黑" w:hint="eastAsia"/>
          <w:b w:val="0"/>
          <w:color w:val="111827"/>
          <w:lang w:eastAsia="zh-CN"/>
        </w:rPr>
        <w:t>（四）自动预标注流水线（可选复用）</w:t>
      </w:r>
    </w:p>
    <w:p>
      <w:pPr/>
      <w:r>
        <w:rPr>
          <w:rFonts w:ascii="微软雅黑" w:eastAsia="微软雅黑" w:hAnsi="微软雅黑" w:cs="微软雅黑" w:hint="eastAsia"/>
          <w:lang w:eastAsia="zh-CN"/>
        </w:rPr>
        <w:t>对新增图片批量预标注（</w:t>
      </w:r>
      <w:r>
        <w:t xml:space="preserve">FastSAM </w:t>
      </w:r>
      <w:r>
        <w:rPr>
          <w:rFonts w:ascii="微软雅黑" w:eastAsia="微软雅黑" w:hAnsi="微软雅黑" w:cs="微软雅黑" w:hint="eastAsia"/>
          <w:lang w:eastAsia="zh-CN"/>
        </w:rPr>
        <w:t>提案</w:t>
      </w:r>
      <w:r>
        <w:t xml:space="preserve"> + </w:t>
      </w:r>
      <w:r>
        <w:rPr>
          <w:rFonts w:ascii="微软雅黑" w:eastAsia="微软雅黑" w:hAnsi="微软雅黑" w:cs="微软雅黑" w:hint="eastAsia"/>
          <w:lang w:eastAsia="zh-CN"/>
        </w:rPr>
        <w:t>颜色规则分类）：</w:t>
      </w:r>
    </w:p>
    <w:p>
      <w:pPr>
        <w:spacing w:line="312" w:lineRule="auto"/>
      </w:pPr>
      <w:r>
        <w:rPr>
          <w:rFonts w:ascii="微软雅黑" w:hAnsi="微软雅黑" w:eastAsia="微软雅黑" w:cs="微软雅黑" w:hint="eastAsia"/>
          <w:sz w:val="18"/>
          <w:lang w:eastAsia="zh-CN"/>
        </w:rPr>
        <w:t>python scripts/autolabel_run.py proposals    # 1. 生成候选框（结果缓存，可断点续跑）</w:t>
        <w:br/>
        <w:t>python scripts/autolabel_run.py clusters     # 2. 特征聚类 + 代表图</w:t>
        <w:br/>
        <w:t>python scripts/autolabel_finalize.py         # 3. 定级 + 导出 prelabels/ 与预览图</w:t>
      </w:r>
    </w:p>
    <w:p>
      <w:bookmarkStart w:id="17" w:name="_Toc_section_8"/>
      <w:bookmarkStart w:id="7" w:name="section-8"/>
      <w:pPr>
        <w:pStyle w:val="Heading2"/>
        <w:spacing w:line="312" w:lineRule="auto"/>
      </w:pPr>
      <w:bookmarkEnd w:id="7"/>
      <w:r>
        <w:rPr>
          <w:rFonts w:ascii="微软雅黑" w:hAnsi="微软雅黑" w:eastAsia="微软雅黑" w:cs="微软雅黑" w:hint="eastAsia"/>
          <w:b w:val="0"/>
          <w:color w:val="111827"/>
          <w:sz w:val="30"/>
          <w:lang w:eastAsia="zh-CN"/>
        </w:rPr>
        <w:t>八、常见问题（FAQ）</w:t>
      </w:r>
      <w:bookmarkEnd w:id="17"/>
    </w:p>
    <w:p>
      <w:pPr/>
      <w:r>
        <w:rPr>
          <w:rFonts w:ascii="微软雅黑" w:eastAsia="微软雅黑" w:hAnsi="微软雅黑" w:cs="微软雅黑" w:hint="eastAsia"/>
          <w:b/>
          <w:lang w:eastAsia="zh-CN"/>
        </w:rPr>
        <w:t>Q1：训练报错 DataLoader worker exited unexpectedly 或进程雪崩？</w:t>
      </w:r>
    </w:p>
    <w:p>
      <w:pPr/>
      <w:r>
        <w:rPr>
          <w:rFonts w:ascii="微软雅黑" w:eastAsia="微软雅黑" w:hAnsi="微软雅黑" w:cs="微软雅黑" w:hint="eastAsia"/>
          <w:lang w:eastAsia="zh-CN"/>
        </w:rPr>
        <w:t xml:space="preserve">入口脚本必须包含 </w:t>
      </w:r>
      <w:r>
        <w:rPr>
          <w:rFonts w:ascii="JetBrains Mono" w:hAnsi="JetBrains Mono"/>
          <w:sz w:val="18"/>
        </w:rPr>
        <w:t>if __name__ == "__main__":</w:t>
      </w:r>
      <w:r>
        <w:t xml:space="preserve"> </w:t>
      </w:r>
      <w:r>
        <w:rPr>
          <w:rFonts w:ascii="微软雅黑" w:eastAsia="微软雅黑" w:hAnsi="微软雅黑" w:cs="微软雅黑" w:hint="eastAsia"/>
          <w:lang w:eastAsia="zh-CN"/>
        </w:rPr>
        <w:t>保护；</w:t>
      </w:r>
      <w:r>
        <w:t xml:space="preserve">YOLOv7 </w:t>
      </w:r>
      <w:r>
        <w:rPr>
          <w:rFonts w:ascii="微软雅黑" w:eastAsia="微软雅黑" w:hAnsi="微软雅黑" w:cs="微软雅黑" w:hint="eastAsia"/>
          <w:lang w:eastAsia="zh-CN"/>
        </w:rPr>
        <w:t>请使用</w:t>
      </w:r>
      <w:r>
        <w:t xml:space="preserve"> </w:t>
      </w:r>
      <w:r>
        <w:rPr>
          <w:rFonts w:ascii="JetBrains Mono" w:hAnsi="JetBrains Mono"/>
          <w:sz w:val="18"/>
        </w:rPr>
        <w:t>--workers 0</w:t>
      </w:r>
      <w:r>
        <w:rPr>
          <w:rFonts w:ascii="微软雅黑" w:eastAsia="微软雅黑" w:hAnsi="微软雅黑" w:cs="微软雅黑" w:hint="eastAsia"/>
          <w:lang w:eastAsia="zh-CN"/>
        </w:rPr>
        <w:t>。</w:t>
      </w:r>
    </w:p>
    <w:p>
      <w:pPr/>
      <w:r>
        <w:rPr>
          <w:rFonts w:ascii="微软雅黑" w:eastAsia="微软雅黑" w:hAnsi="微软雅黑" w:cs="微软雅黑" w:hint="eastAsia"/>
          <w:b/>
          <w:lang w:eastAsia="zh-CN"/>
        </w:rPr>
        <w:t>Q2：切换框架训练前要注意什么？</w:t>
      </w:r>
    </w:p>
    <w:p>
      <w:pPr/>
      <w:r>
        <w:rPr>
          <w:rFonts w:ascii="微软雅黑" w:eastAsia="微软雅黑" w:hAnsi="微软雅黑" w:cs="微软雅黑" w:hint="eastAsia"/>
          <w:lang w:eastAsia="zh-CN"/>
        </w:rPr>
        <w:t>清空数据集缓存：</w:t>
      </w:r>
      <w:r>
        <w:rPr>
          <w:rFonts w:ascii="JetBrains Mono" w:hAnsi="JetBrains Mono"/>
          <w:sz w:val="18"/>
        </w:rPr>
        <w:t>find dataset/inspection -name "*.cache" -delete</w:t>
      </w:r>
      <w:r>
        <w:rPr>
          <w:rFonts w:ascii="微软雅黑" w:eastAsia="微软雅黑" w:hAnsi="微软雅黑" w:cs="微软雅黑" w:hint="eastAsia"/>
          <w:lang w:eastAsia="zh-CN"/>
        </w:rPr>
        <w:t>。不同框架的缓存格式互不兼容。</w:t>
      </w:r>
    </w:p>
    <w:p>
      <w:pPr/>
      <w:r>
        <w:rPr>
          <w:rFonts w:ascii="微软雅黑" w:eastAsia="微软雅黑" w:hAnsi="微软雅黑" w:cs="微软雅黑" w:hint="eastAsia"/>
          <w:b/>
          <w:lang w:eastAsia="zh-CN"/>
        </w:rPr>
        <w:t>Q3：显存不足（8GB）怎么办？</w:t>
      </w:r>
    </w:p>
    <w:p>
      <w:pPr/>
      <w:r>
        <w:rPr>
          <w:rFonts w:ascii="微软雅黑" w:eastAsia="微软雅黑" w:hAnsi="微软雅黑" w:cs="微软雅黑" w:hint="eastAsia"/>
          <w:lang w:eastAsia="zh-CN"/>
        </w:rPr>
        <w:t>优先开启</w:t>
      </w:r>
      <w:r>
        <w:t xml:space="preserve"> AMP/FP16</w:t>
      </w:r>
      <w:r>
        <w:rPr>
          <w:rFonts w:ascii="微软雅黑" w:eastAsia="微软雅黑" w:hAnsi="微软雅黑" w:cs="微软雅黑" w:hint="eastAsia"/>
          <w:lang w:eastAsia="zh-CN"/>
        </w:rPr>
        <w:t>（</w:t>
      </w:r>
      <w:r>
        <w:t xml:space="preserve">v4 </w:t>
      </w:r>
      <w:r>
        <w:rPr>
          <w:rFonts w:ascii="微软雅黑" w:eastAsia="微软雅黑" w:hAnsi="微软雅黑" w:cs="微软雅黑" w:hint="eastAsia"/>
          <w:lang w:eastAsia="zh-CN"/>
        </w:rPr>
        <w:t>必开）；把</w:t>
      </w:r>
      <w:r>
        <w:t xml:space="preserve"> batch </w:t>
      </w:r>
      <w:r>
        <w:rPr>
          <w:rFonts w:ascii="微软雅黑" w:eastAsia="微软雅黑" w:hAnsi="微软雅黑" w:cs="微软雅黑" w:hint="eastAsia"/>
          <w:lang w:eastAsia="zh-CN"/>
        </w:rPr>
        <w:t>降到</w:t>
      </w:r>
      <w:r>
        <w:t xml:space="preserve"> 4 </w:t>
      </w:r>
      <w:r>
        <w:rPr>
          <w:rFonts w:ascii="微软雅黑" w:eastAsia="微软雅黑" w:hAnsi="微软雅黑" w:cs="微软雅黑" w:hint="eastAsia"/>
          <w:lang w:eastAsia="zh-CN"/>
        </w:rPr>
        <w:t>或</w:t>
      </w:r>
      <w:r>
        <w:t xml:space="preserve"> 2</w:t>
      </w:r>
      <w:r>
        <w:rPr>
          <w:rFonts w:ascii="微软雅黑" w:eastAsia="微软雅黑" w:hAnsi="微软雅黑" w:cs="微软雅黑" w:hint="eastAsia"/>
          <w:lang w:eastAsia="zh-CN"/>
        </w:rPr>
        <w:t>；训练前关闭浏览器等占用显存的程序。</w:t>
      </w:r>
    </w:p>
    <w:p>
      <w:pPr/>
      <w:r>
        <w:rPr>
          <w:rFonts w:ascii="微软雅黑" w:eastAsia="微软雅黑" w:hAnsi="微软雅黑" w:cs="微软雅黑" w:hint="eastAsia"/>
          <w:b/>
          <w:lang w:eastAsia="zh-CN"/>
        </w:rPr>
        <w:t>Q4：numpy 版本导致 np.trapz 报错？</w:t>
      </w:r>
    </w:p>
    <w:p>
      <w:pPr/>
      <w:r>
        <w:rPr>
          <w:rFonts w:ascii="微软雅黑" w:eastAsia="微软雅黑" w:hAnsi="微软雅黑" w:cs="微软雅黑" w:hint="eastAsia"/>
          <w:lang w:eastAsia="zh-CN"/>
        </w:rPr>
        <w:t>已补齐修复（</w:t>
      </w:r>
      <w:r>
        <w:t xml:space="preserve">v7/v13 </w:t>
      </w:r>
      <w:r>
        <w:rPr>
          <w:rFonts w:ascii="微软雅黑" w:eastAsia="微软雅黑" w:hAnsi="微软雅黑" w:cs="微软雅黑" w:hint="eastAsia"/>
          <w:lang w:eastAsia="zh-CN"/>
        </w:rPr>
        <w:t>仓库内均已改为</w:t>
      </w:r>
      <w:r>
        <w:t xml:space="preserve"> </w:t>
      </w:r>
      <w:r>
        <w:rPr>
          <w:rFonts w:ascii="JetBrains Mono" w:hAnsi="JetBrains Mono"/>
          <w:sz w:val="18"/>
        </w:rPr>
        <w:t>np.trapezoid</w:t>
      </w:r>
      <w:r>
        <w:rPr>
          <w:rFonts w:ascii="微软雅黑" w:eastAsia="微软雅黑" w:hAnsi="微软雅黑" w:cs="微软雅黑" w:hint="eastAsia"/>
          <w:lang w:eastAsia="zh-CN"/>
        </w:rPr>
        <w:t>）。若重新克隆仓库，需重新打补丁。</w:t>
      </w:r>
    </w:p>
    <w:p>
      <w:pPr/>
      <w:r>
        <w:rPr>
          <w:rFonts w:ascii="微软雅黑" w:eastAsia="微软雅黑" w:hAnsi="微软雅黑" w:cs="微软雅黑" w:hint="eastAsia"/>
          <w:b/>
          <w:lang w:eastAsia="zh-CN"/>
        </w:rPr>
        <w:t>Q5：下载的预训练权重加载失败？</w:t>
      </w:r>
    </w:p>
    <w:p>
      <w:pPr/>
      <w:r>
        <w:rPr>
          <w:rFonts w:ascii="微软雅黑" w:eastAsia="微软雅黑" w:hAnsi="微软雅黑" w:cs="微软雅黑" w:hint="eastAsia"/>
          <w:lang w:eastAsia="zh-CN"/>
        </w:rPr>
        <w:t xml:space="preserve">大概率是下载被截断。用 </w:t>
      </w:r>
      <w:r>
        <w:rPr>
          <w:rFonts w:ascii="微软雅黑" w:hAnsi="微软雅黑" w:eastAsia="微软雅黑" w:cs="微软雅黑" w:hint="eastAsia"/>
          <w:sz w:val="18"/>
          <w:lang w:eastAsia="zh-CN"/>
        </w:rPr>
        <w:t>torch.load(路径, map_location="cpu", weights_only=False)</w:t>
      </w:r>
      <w:r>
        <w:rPr>
          <w:rFonts w:ascii="微软雅黑" w:eastAsia="微软雅黑" w:hAnsi="微软雅黑" w:cs="微软雅黑" w:hint="eastAsia"/>
          <w:lang w:eastAsia="zh-CN"/>
        </w:rPr>
        <w:t xml:space="preserve"> 验证完整性；重新下载时加大超时时间。</w:t>
      </w:r>
    </w:p>
    <w:p>
      <w:pPr/>
      <w:r>
        <w:rPr>
          <w:rFonts w:ascii="微软雅黑" w:eastAsia="微软雅黑" w:hAnsi="微软雅黑" w:cs="微软雅黑" w:hint="eastAsia"/>
          <w:b/>
          <w:lang w:eastAsia="zh-CN"/>
        </w:rPr>
        <w:t>Q6：v4 的评估为什么是独立计算的？</w:t>
      </w:r>
    </w:p>
    <w:p>
      <w:pPr/>
      <w:r>
        <w:t xml:space="preserve">bubbliiiing </w:t>
      </w:r>
      <w:r>
        <w:rPr>
          <w:rFonts w:ascii="微软雅黑" w:eastAsia="微软雅黑" w:hAnsi="微软雅黑" w:cs="微软雅黑" w:hint="eastAsia"/>
          <w:lang w:eastAsia="zh-CN"/>
        </w:rPr>
        <w:t>框架内置评估输出异常，且其</w:t>
      </w:r>
      <w:r>
        <w:t xml:space="preserve"> NMS </w:t>
      </w:r>
      <w:r>
        <w:rPr>
          <w:rFonts w:ascii="微软雅黑" w:eastAsia="微软雅黑" w:hAnsi="微软雅黑" w:cs="微软雅黑" w:hint="eastAsia"/>
          <w:lang w:eastAsia="zh-CN"/>
        </w:rPr>
        <w:t>输出坐标顺序为</w:t>
      </w:r>
      <w:r>
        <w:t xml:space="preserve"> </w:t>
      </w:r>
      <w:r>
        <w:rPr>
          <w:rFonts w:ascii="JetBrains Mono" w:hAnsi="JetBrains Mono"/>
          <w:sz w:val="18"/>
        </w:rPr>
        <w:t>[y1, x1, y2, x2]</w:t>
      </w:r>
      <w:r>
        <w:rPr>
          <w:rFonts w:ascii="微软雅黑" w:eastAsia="微软雅黑" w:hAnsi="微软雅黑" w:cs="微软雅黑" w:hint="eastAsia"/>
          <w:lang w:eastAsia="zh-CN"/>
        </w:rPr>
        <w:t>（非标准</w:t>
      </w:r>
      <w:r>
        <w:t xml:space="preserve"> xyxy</w:t>
      </w:r>
      <w:r>
        <w:rPr>
          <w:rFonts w:ascii="微软雅黑" w:eastAsia="微软雅黑" w:hAnsi="微软雅黑" w:cs="微软雅黑" w:hint="eastAsia"/>
          <w:lang w:eastAsia="zh-CN"/>
        </w:rPr>
        <w:t>），独立评估脚本</w:t>
      </w:r>
      <w:r>
        <w:t xml:space="preserve"> </w:t>
      </w:r>
      <w:r>
        <w:rPr>
          <w:rFonts w:ascii="JetBrains Mono" w:hAnsi="JetBrains Mono"/>
          <w:sz w:val="18"/>
        </w:rPr>
        <w:t>scripts/eval_v4.py</w:t>
      </w:r>
      <w:r>
        <w:rPr>
          <w:rFonts w:ascii="微软雅黑" w:eastAsia="微软雅黑" w:hAnsi="微软雅黑" w:cs="微软雅黑" w:hint="eastAsia"/>
          <w:lang w:eastAsia="zh-CN"/>
        </w:rPr>
        <w:t xml:space="preserve"> 已处理该差异。</w:t>
      </w:r>
    </w:p>
    <w:p>
      <w:pPr/>
      <w:r>
        <w:rPr>
          <w:rFonts w:ascii="微软雅黑" w:eastAsia="微软雅黑" w:hAnsi="微软雅黑" w:cs="微软雅黑" w:hint="eastAsia"/>
          <w:b/>
          <w:lang w:eastAsia="zh-CN"/>
        </w:rPr>
        <w:t>Q7：训练很慢（每步几十秒）？</w:t>
      </w:r>
    </w:p>
    <w:p>
      <w:pPr/>
      <w:r>
        <w:rPr>
          <w:rFonts w:ascii="微软雅黑" w:eastAsia="微软雅黑" w:hAnsi="微软雅黑" w:cs="微软雅黑" w:hint="eastAsia"/>
          <w:lang w:eastAsia="zh-CN"/>
        </w:rPr>
        <w:t>检查是否开启了</w:t>
      </w:r>
      <w:r>
        <w:t xml:space="preserve"> FP16</w:t>
      </w:r>
      <w:r>
        <w:rPr>
          <w:rFonts w:ascii="微软雅黑" w:eastAsia="微软雅黑" w:hAnsi="微软雅黑" w:cs="微软雅黑" w:hint="eastAsia"/>
          <w:lang w:eastAsia="zh-CN"/>
        </w:rPr>
        <w:t>；检查数据集图片尺寸（本项目已统一缩放到</w:t>
      </w:r>
      <w:r>
        <w:t xml:space="preserve"> 1280px</w:t>
      </w:r>
      <w:r>
        <w:rPr>
          <w:rFonts w:ascii="微软雅黑" w:eastAsia="微软雅黑" w:hAnsi="微软雅黑" w:cs="微软雅黑" w:hint="eastAsia"/>
          <w:lang w:eastAsia="zh-CN"/>
        </w:rPr>
        <w:t>，大幅加速数据加载）。</w:t>
      </w:r>
    </w:p>
    <w:p>
      <w:bookmarkStart w:id="18" w:name="_Toc_section_9"/>
      <w:bookmarkStart w:id="8" w:name="section-9"/>
      <w:pPr>
        <w:pStyle w:val="Heading2"/>
        <w:spacing w:line="312" w:lineRule="auto"/>
      </w:pPr>
      <w:bookmarkEnd w:id="8"/>
      <w:r>
        <w:rPr>
          <w:rFonts w:ascii="微软雅黑" w:hAnsi="微软雅黑" w:eastAsia="微软雅黑" w:cs="微软雅黑" w:hint="eastAsia"/>
          <w:b w:val="0"/>
          <w:color w:val="111827"/>
          <w:sz w:val="30"/>
          <w:lang w:eastAsia="zh-CN"/>
        </w:rPr>
        <w:t>九、输出物清单（output/）</w:t>
      </w:r>
      <w:bookmarkEnd w:id="18"/>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文件</w:t>
            </w:r>
            <w:r>
              <w:rPr>
                <w:b/>
                <w:sz w:val="18"/>
              </w:rPr>
              <w:t xml:space="preserve"> </w:t>
            </w:r>
            <w:r>
              <w:rPr>
                <w:b/>
                <w:sz w:val="18"/>
              </w:rPr>
              <w:t>/</w:t>
            </w:r>
            <w:r>
              <w:rPr>
                <w:b/>
                <w:sz w:val="18"/>
              </w:rPr>
              <w:t xml:space="preserve"> </w:t>
            </w:r>
            <w:r>
              <w:rPr>
                <w:b/>
                <w:sz w:val="18"/>
              </w:rPr>
              <w:t>目录</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weights/</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12 </w:t>
            </w:r>
            <w:r>
              <w:rPr>
                <w:sz w:val="18"/>
              </w:rPr>
              <w:t xml:space="preserve"> </w:t>
            </w:r>
            <w:r>
              <w:rPr>
                <w:sz w:val="18"/>
              </w:rPr>
              <w:t>个版本最佳权重（</w:t>
            </w:r>
            <w:r>
              <w:rPr>
                <w:sz w:val="18"/>
              </w:rPr>
              <w:t xml:space="preserve"> </w:t>
            </w:r>
            <w:r>
              <w:rPr>
                <w:sz w:val="18"/>
              </w:rPr>
              <w:t xml:space="preserve">v4 </w:t>
            </w:r>
            <w:r>
              <w:rPr>
                <w:sz w:val="18"/>
              </w:rPr>
              <w:t xml:space="preserve"> </w:t>
            </w:r>
            <w:r>
              <w:rPr>
                <w:sz w:val="18"/>
              </w:rPr>
              <w:t>为</w:t>
            </w:r>
            <w:r>
              <w:rPr>
                <w:sz w:val="18"/>
              </w:rPr>
              <w:t xml:space="preserve"> </w:t>
            </w:r>
            <w:r>
              <w:rPr>
                <w:sz w:val="18"/>
              </w:rPr>
              <w:t xml:space="preserve"> best_epoch_weights </w:t>
            </w:r>
            <w:r>
              <w:rPr>
                <w:sz w:val="18"/>
              </w:rPr>
              <w:t xml:space="preserve"> </w:t>
            </w:r>
            <w:r>
              <w:rPr>
                <w:sz w:val="18"/>
              </w:rPr>
              <w:t>格式）</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curves/</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各版本训练曲线图</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12</w:t>
            </w:r>
            <w:r>
              <w:rPr>
                <w:sz w:val="18"/>
              </w:rPr>
              <w:t xml:space="preserve"> </w:t>
            </w:r>
            <w:r>
              <w:rPr>
                <w:sz w:val="18"/>
              </w:rPr>
              <w:t>版本推理对比</w:t>
            </w:r>
            <w:r>
              <w:rPr>
                <w:sz w:val="18"/>
              </w:rPr>
              <w:t xml:space="preserve"> </w:t>
            </w:r>
            <w:r>
              <w:rPr>
                <w:sz w:val="18"/>
              </w:rPr>
              <w:t>.jpg</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同一张验证图</w:t>
            </w:r>
            <w:r>
              <w:rPr>
                <w:sz w:val="18"/>
              </w:rPr>
              <w:t xml:space="preserve"> </w:t>
            </w:r>
            <w:r>
              <w:rPr>
                <w:sz w:val="18"/>
              </w:rPr>
              <w:t xml:space="preserve"> 12 </w:t>
            </w:r>
            <w:r>
              <w:rPr>
                <w:sz w:val="18"/>
              </w:rPr>
              <w:t xml:space="preserve"> </w:t>
            </w:r>
            <w:r>
              <w:rPr>
                <w:sz w:val="18"/>
              </w:rPr>
              <w:t>版本检测效果对比</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成绩单</w:t>
            </w:r>
            <w:r>
              <w:rPr>
                <w:sz w:val="18"/>
              </w:rPr>
              <w:t xml:space="preserve"> </w:t>
            </w:r>
            <w:r>
              <w:rPr>
                <w:sz w:val="18"/>
              </w:rPr>
              <w:t>.md</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全部版本指标汇总表</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v4_eval.json</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v4 </w:t>
            </w:r>
            <w:r>
              <w:rPr>
                <w:sz w:val="18"/>
              </w:rPr>
              <w:t xml:space="preserve"> </w:t>
            </w:r>
            <w:r>
              <w:rPr>
                <w:sz w:val="18"/>
              </w:rPr>
              <w:t>独立评估结果明细</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YOLO</w:t>
            </w:r>
            <w:r>
              <w:rPr>
                <w:sz w:val="18"/>
              </w:rPr>
              <w:t xml:space="preserve"> </w:t>
            </w:r>
            <w:r>
              <w:rPr>
                <w:sz w:val="18"/>
              </w:rPr>
              <w:t>全版本检测项目使用说明</w:t>
            </w:r>
            <w:r>
              <w:rPr>
                <w:sz w:val="18"/>
              </w:rPr>
              <w:t xml:space="preserve"> </w:t>
            </w:r>
            <w:r>
              <w:rPr>
                <w:sz w:val="18"/>
              </w:rPr>
              <w:t>.docx</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本文档</w:t>
            </w:r>
          </w:p>
        </w:tc>
      </w:tr>
    </w:tbl>
    <w:p>
      <w:bookmarkStart w:id="19" w:name="_Toc_section_appendix"/>
      <w:bookmarkStart w:id="9" w:name="section-appendix"/>
      <w:pPr>
        <w:pStyle w:val="Heading2"/>
        <w:spacing w:line="312" w:lineRule="auto"/>
      </w:pPr>
      <w:bookmarkEnd w:id="9"/>
      <w:r>
        <w:rPr>
          <w:rFonts w:ascii="微软雅黑" w:hAnsi="微软雅黑" w:eastAsia="微软雅黑" w:cs="微软雅黑" w:hint="eastAsia"/>
          <w:b w:val="0"/>
          <w:color w:val="111827"/>
          <w:sz w:val="30"/>
          <w:lang w:eastAsia="zh-CN"/>
        </w:rPr>
        <w:t>附录：脚本清单（scripts/）</w:t>
      </w:r>
      <w:bookmarkEnd w:id="19"/>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脚本</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120" w:type="dxa"/>
              <w:bottom w:w="120" w:type="dxa"/>
              <w:left w:w="240" w:type="dxa"/>
              <w:right w:w="240" w:type="dxa"/>
            </w:tcMar>
          </w:tcPr>
          <w:p>
            <w:pPr>
              <w:spacing w:line="240" w:lineRule="auto" w:before="27" w:after="27"/>
            </w:pPr>
            <w:r>
              <w:rPr>
                <w:b/>
                <w:sz w:val="18"/>
              </w:rPr>
              <w:t>用途</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prepare_dataset.py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数据集划分</w:t>
            </w:r>
            <w:r>
              <w:rPr>
                <w:sz w:val="18"/>
              </w:rPr>
              <w:t xml:space="preserve"> </w:t>
            </w:r>
            <w:r>
              <w:rPr>
                <w:sz w:val="18"/>
              </w:rPr>
              <w:t xml:space="preserve"> + </w:t>
            </w:r>
            <w:r>
              <w:rPr>
                <w:sz w:val="18"/>
              </w:rPr>
              <w:t xml:space="preserve"> </w:t>
            </w:r>
            <w:r>
              <w:rPr>
                <w:sz w:val="18"/>
              </w:rPr>
              <w:t>标签校验</w:t>
            </w:r>
            <w:r>
              <w:rPr>
                <w:sz w:val="18"/>
              </w:rPr>
              <w:t xml:space="preserve"> </w:t>
            </w:r>
            <w:r>
              <w:rPr>
                <w:sz w:val="18"/>
              </w:rPr>
              <w:t xml:space="preserve"> + data.yaml</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check_labels.py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标注可视化抽查</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train_all.sh</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全版本训练队列（断点续跑）</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_run_ultra.py / _run_ultra13.py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ultralytics </w:t>
            </w:r>
            <w:r>
              <w:rPr>
                <w:sz w:val="18"/>
              </w:rPr>
              <w:t xml:space="preserve"> </w:t>
            </w:r>
            <w:r>
              <w:rPr>
                <w:sz w:val="18"/>
              </w:rPr>
              <w:t>单版本训练入口</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gen_v4_train.py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生成</w:t>
            </w:r>
            <w:r>
              <w:rPr>
                <w:sz w:val="18"/>
              </w:rPr>
              <w:t xml:space="preserve"> </w:t>
            </w:r>
            <w:r>
              <w:rPr>
                <w:sz w:val="18"/>
              </w:rPr>
              <w:t xml:space="preserve"> YOLOv4 </w:t>
            </w:r>
            <w:r>
              <w:rPr>
                <w:sz w:val="18"/>
              </w:rPr>
              <w:t xml:space="preserve"> </w:t>
            </w:r>
            <w:r>
              <w:rPr>
                <w:sz w:val="18"/>
              </w:rPr>
              <w:t>训练配置与标注文件</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showcase_infer.py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多版本同图推理对比渲染</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eval_v4.py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 xml:space="preserve">v4 </w:t>
            </w:r>
            <w:r>
              <w:rPr>
                <w:sz w:val="18"/>
              </w:rPr>
              <w:t xml:space="preserve"> </w:t>
            </w:r>
            <w:r>
              <w:rPr>
                <w:sz w:val="18"/>
              </w:rPr>
              <w:t>独立</w:t>
            </w:r>
            <w:r>
              <w:rPr>
                <w:sz w:val="18"/>
              </w:rPr>
              <w:t xml:space="preserve"> </w:t>
            </w:r>
            <w:r>
              <w:rPr>
                <w:sz w:val="18"/>
              </w:rPr>
              <w:t xml:space="preserve"> mAP </w:t>
            </w:r>
            <w:r>
              <w:rPr>
                <w:sz w:val="18"/>
              </w:rPr>
              <w:t xml:space="preserve"> </w:t>
            </w:r>
            <w:r>
              <w:rPr>
                <w:sz w:val="18"/>
              </w:rPr>
              <w:t>评估</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collect_results.py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汇总各版本成绩生成对比表</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autolabel_run.py / autolabel_finalize.py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自动预标注流水线</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make_thumbnail_sheet.py</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spacing w:line="240" w:lineRule="auto" w:before="27" w:after="27"/>
            </w:pPr>
            <w:r>
              <w:rPr>
                <w:sz w:val="18"/>
              </w:rPr>
              <w:t>数据集缩略图总览</w:t>
            </w:r>
          </w:p>
        </w:tc>
      </w:tr>
    </w:tbl>
    <w:p>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jc w:val="center"/>
      <w:pBdr>
        <w:top w:val="single" w:sz="6" w:space="1" w:color="AAAAAA"/>
      </w:pBdr>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5" w:lineRule="auto"/>
      <w:outlineLvl w:val="0"/>
    </w:pPr>
    <w:rPr>
      <w:rFonts w:ascii="PingFang SC" w:hAnsi="PingFang SC" w:eastAsia="PingFang SC"/>
      <w:b/>
      <w:bCs/>
      <w:color w:val="111827"/>
      <w:sz w:val="48"/>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outlineLvl w:val="1"/>
    </w:pPr>
    <w:rPr>
      <w:rFonts w:ascii="PingFang SC" w:hAnsi="PingFang SC" w:eastAsia="PingFang SC"/>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480" w:after="120" w:line="265" w:lineRule="auto"/>
      <w:outlineLvl w:val="2"/>
    </w:pPr>
    <w:rPr>
      <w:rFonts w:ascii="PingFang SC" w:hAnsi="PingFang SC" w:eastAsia="PingFang SC"/>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480" w:after="120" w:line="265" w:lineRule="auto"/>
      <w:outlineLvl w:val="3"/>
    </w:pPr>
    <w:rPr>
      <w:rFonts w:ascii="PingFang SC" w:hAnsi="PingFang SC" w:eastAsia="PingFang SC"/>
      <w:b/>
      <w:bCs/>
      <w:i/>
      <w:iCs/>
      <w:color w:val="1118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全版本检测项目使用说明</dc:title>
  <dc:subject/>
  <dc:creator>x-kimi-chen</dc:creator>
  <cp:keywords/>
  <dc:description/>
  <cp:lastModifiedBy>x-kimi-chen</cp:lastModifiedBy>
  <cp:revision>1</cp:revision>
  <dcterms:created xsi:type="dcterms:W3CDTF">2013-12-23T23:15:00Z</dcterms:created>
  <dcterms:modified xsi:type="dcterms:W3CDTF">2013-12-23T23:15:00Z</dcterms:modified>
  <cp:category/>
</cp:coreProperties>
</file>